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랜드마크 간판으로 배우는 한국어</w:t>
      </w:r>
    </w:p>
    <w:p>
      <w:pPr>
        <w:pStyle w:val="Subtitle"/>
      </w:pPr>
      <w:r>
        <w:t>모바일 앱 PRD 및 SRS 통합 요구사항 명세서</w:t>
      </w:r>
    </w:p>
    <w:p>
      <w:r>
        <w:t>버전 1.1  |  작성일 2026년 10월 7일  |  서비스 가칭 Sign Korean</w:t>
      </w:r>
    </w:p>
    <w:p>
      <w:r>
        <w:t>한글을 대략 읽을 수 있는 방한 예정자와 한국 방문자가 실제 간판으로 한국어를 익히고 여행 계획을 만드는 모바일 앱이다. 모르면 오른쪽, 알면 왼쪽으로 넘기며 아래로 넘기면 해당 장소의 영어 방문 리뷰를 확인한다. 북마크한 장소를 날짜별 일정에 넣고 방문 순서·체류 시간·경로·예상 소요 시간을 조정하며, 일정에 포함된 간판을 미리 학습한다.</w:t>
      </w:r>
    </w:p>
    <w:p>
      <w:pPr>
        <w:pStyle w:val="Heading2"/>
      </w:pPr>
      <w:r>
        <w:t>문서 목적과 적용 범위</w:t>
      </w:r>
    </w:p>
    <w:p>
      <w:r>
        <w:t>이 문서는 PRD와 SRS를 통합하고 화면 설계서 제작에 필요한 화면 목록·배치·표시 데이터·영어 문구·버튼 조건·상태별 처리·복귀 규칙까지 정의한다. 기획자·디자이너·개발자·검수자가 같은 동작과 출시 기준을 사용하도록 한다. 요구사항의 “해야 한다”는 필수 조건이며, 설계 결정과 외부 의존성은 별도로 표시한다.</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구분</w:t>
            </w:r>
          </w:p>
        </w:tc>
        <w:tc>
          <w:tcPr>
            <w:tcW w:type="dxa" w:w="7421"/>
          </w:tcPr>
          <w:p>
            <w:r>
              <w:t>내용</w:t>
            </w:r>
          </w:p>
        </w:tc>
      </w:tr>
      <w:tr>
        <w:trPr>
          <w:cantSplit/>
        </w:trPr>
        <w:tc>
          <w:tcPr>
            <w:tcW w:type="dxa" w:w="2217"/>
          </w:tcPr>
          <w:p>
            <w:pPr>
              <w:spacing w:after="40" w:line="240" w:lineRule="auto"/>
            </w:pPr>
            <w:r>
              <w:rPr>
                <w:sz w:val="18"/>
              </w:rPr>
              <w:t>사용자 확정</w:t>
            </w:r>
          </w:p>
        </w:tc>
        <w:tc>
          <w:tcPr>
            <w:tcW w:type="dxa" w:w="7421"/>
          </w:tcPr>
          <w:p>
            <w:pPr>
              <w:spacing w:after="40" w:line="240" w:lineRule="auto"/>
            </w:pPr>
            <w:r>
              <w:rPr>
                <w:sz w:val="18"/>
              </w:rPr>
              <w:t>대상은 한글을 대략 읽는 외국인. 간판 기반 학습. 오른쪽 모름, 왼쪽 앎, 아래 리뷰. 북마크와 지도 경로·시간. 초기 지원 언어 영어. 가격은 무료 또는 US$0.99.</w:t>
            </w:r>
          </w:p>
        </w:tc>
      </w:tr>
      <w:tr>
        <w:trPr>
          <w:cantSplit/>
        </w:trPr>
        <w:tc>
          <w:tcPr>
            <w:tcW w:type="dxa" w:w="2217"/>
          </w:tcPr>
          <w:p>
            <w:pPr>
              <w:spacing w:after="40" w:line="240" w:lineRule="auto"/>
            </w:pPr>
            <w:r>
              <w:rPr>
                <w:sz w:val="18"/>
              </w:rPr>
              <w:t>추가 확인 완료</w:t>
            </w:r>
          </w:p>
        </w:tc>
        <w:tc>
          <w:tcPr>
            <w:tcW w:type="dxa" w:w="7421"/>
          </w:tcPr>
          <w:p>
            <w:pPr>
              <w:spacing w:after="40" w:line="240" w:lineRule="auto"/>
            </w:pPr>
            <w:r>
              <w:rPr>
                <w:sz w:val="18"/>
              </w:rPr>
              <w:t>리뷰는 간판이 있는 장소·가게의 방문 리뷰이다. 학습과 여행 계획 작성을 함께 지원한다. 일정의 방문 목적지는 앱에 등록된 간판 장소와 랜드마크만 허용한다.</w:t>
            </w:r>
          </w:p>
        </w:tc>
      </w:tr>
      <w:tr>
        <w:trPr>
          <w:cantSplit/>
        </w:trPr>
        <w:tc>
          <w:tcPr>
            <w:tcW w:type="dxa" w:w="2217"/>
          </w:tcPr>
          <w:p>
            <w:pPr>
              <w:spacing w:after="40" w:line="240" w:lineRule="auto"/>
            </w:pPr>
            <w:r>
              <w:rPr>
                <w:sz w:val="18"/>
              </w:rPr>
              <w:t>본 문서의 제안 기준</w:t>
            </w:r>
          </w:p>
        </w:tc>
        <w:tc>
          <w:tcPr>
            <w:tcW w:type="dxa" w:w="7421"/>
          </w:tcPr>
          <w:p>
            <w:pPr>
              <w:spacing w:after="40" w:line="240" w:lineRule="auto"/>
            </w:pPr>
            <w:r>
              <w:rPr>
                <w:sz w:val="18"/>
              </w:rPr>
              <w:t>무료 MVP, 광고·구독 없음. 서울 3개 랜드마크와 검수된 간판 카드 60개. 계정 없이 기기 내 기록. Android 우선 검증 후 iOS 확장. 제품 표기는 영어, 학습 대상 텍스트는 한국어.</w:t>
            </w:r>
          </w:p>
        </w:tc>
      </w:tr>
      <w:tr>
        <w:trPr>
          <w:cantSplit/>
        </w:trPr>
        <w:tc>
          <w:tcPr>
            <w:tcW w:type="dxa" w:w="2217"/>
          </w:tcPr>
          <w:p>
            <w:pPr>
              <w:spacing w:after="40" w:line="240" w:lineRule="auto"/>
            </w:pPr>
            <w:r>
              <w:rPr>
                <w:sz w:val="18"/>
              </w:rPr>
              <w:t>출시 전 결정</w:t>
            </w:r>
          </w:p>
        </w:tc>
        <w:tc>
          <w:tcPr>
            <w:tcW w:type="dxa" w:w="7421"/>
          </w:tcPr>
          <w:p>
            <w:pPr>
              <w:spacing w:after="40" w:line="240" w:lineRule="auto"/>
            </w:pPr>
            <w:r>
              <w:rPr>
                <w:sz w:val="18"/>
              </w:rPr>
              <w:t>지도·리뷰 공급자, 실제 콘텐츠 이용권, 운영비 한도, 앱스토어 출시 대상. 제안 기준은 사용자 확정 조건과 구별하여 변경 이력을 남긴다.</w:t>
            </w:r>
          </w:p>
        </w:tc>
      </w:tr>
    </w:tbl>
    <w:p>
      <w:pPr>
        <w:pStyle w:val="Heading2"/>
      </w:pPr>
      <w:r>
        <w:t>문서 구성</w:t>
      </w:r>
    </w:p>
    <w:p>
      <w:r>
        <w:t>2~11 제품 범위와 기능 요구사항 · 12~14 화면 설계 기준과 전체 이동 구조 · 15~34 SC01~SC20 상세 화면 명세 · 35 입력과 데이터 계약 · 36 핵심 화면 배치 · 37 요구사항과 화면 추적 · 38 화면 설계 완료 조건</w:t>
      </w:r>
    </w:p>
    <w:p>
      <w:pPr>
        <w:pStyle w:val="Heading1"/>
        <w:pageBreakBefore/>
      </w:pPr>
      <w:r>
        <w:t>2 제품 목표와 개발 범위</w:t>
      </w:r>
    </w:p>
    <w:p>
      <w:pPr>
        <w:pStyle w:val="Heading2"/>
      </w:pPr>
      <w:r>
        <w:t>문제와 제공 가치</w:t>
      </w:r>
    </w:p>
    <w:p>
      <w:r>
        <w:t>일반 단어장에서 배운 단어를 실제 간판의 글꼴·배치·문맥과 연결하기 어렵다는 문제를 가설로 둔다. 랜드마크 주변의 실제 간판을 학습 자료로 사용해 읽기와 장소 방문을 연결한다. 정규 한국어 교육이나 공인 수준 평가를 대체하는 서비스는 아니다.</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사용자</w:t>
            </w:r>
          </w:p>
        </w:tc>
        <w:tc>
          <w:tcPr>
            <w:tcW w:type="dxa" w:w="7421"/>
          </w:tcPr>
          <w:p>
            <w:r>
              <w:t>주요 상황과 기대</w:t>
            </w:r>
          </w:p>
        </w:tc>
      </w:tr>
      <w:tr>
        <w:trPr>
          <w:cantSplit/>
        </w:trPr>
        <w:tc>
          <w:tcPr>
            <w:tcW w:type="dxa" w:w="2217"/>
          </w:tcPr>
          <w:p>
            <w:pPr>
              <w:spacing w:after="40" w:line="240" w:lineRule="auto"/>
            </w:pPr>
            <w:r>
              <w:rPr>
                <w:sz w:val="18"/>
              </w:rPr>
              <w:t>방한 예정자</w:t>
            </w:r>
          </w:p>
        </w:tc>
        <w:tc>
          <w:tcPr>
            <w:tcW w:type="dxa" w:w="7421"/>
          </w:tcPr>
          <w:p>
            <w:pPr>
              <w:spacing w:after="40" w:line="240" w:lineRule="auto"/>
            </w:pPr>
            <w:r>
              <w:rPr>
                <w:sz w:val="18"/>
              </w:rPr>
              <w:t>현 위치와 무관하게 방문할 랜드마크를 선택하고 간판 단어를 미리 익힌다.</w:t>
            </w:r>
          </w:p>
        </w:tc>
      </w:tr>
      <w:tr>
        <w:trPr>
          <w:cantSplit/>
        </w:trPr>
        <w:tc>
          <w:tcPr>
            <w:tcW w:type="dxa" w:w="2217"/>
          </w:tcPr>
          <w:p>
            <w:pPr>
              <w:spacing w:after="40" w:line="240" w:lineRule="auto"/>
            </w:pPr>
            <w:r>
              <w:rPr>
                <w:sz w:val="18"/>
              </w:rPr>
              <w:t>한국 방문자</w:t>
            </w:r>
          </w:p>
        </w:tc>
        <w:tc>
          <w:tcPr>
            <w:tcW w:type="dxa" w:w="7421"/>
          </w:tcPr>
          <w:p>
            <w:pPr>
              <w:spacing w:after="40" w:line="240" w:lineRule="auto"/>
            </w:pPr>
            <w:r>
              <w:rPr>
                <w:sz w:val="18"/>
              </w:rPr>
              <w:t>주변 간판의 뜻을 익히고 해당 장소의 리뷰·경로를 확인한다. 위치 권한 없이도 학습할 수 있어야 한다.</w:t>
            </w:r>
          </w:p>
        </w:tc>
      </w:tr>
    </w:tbl>
    <w:p>
      <w:pPr>
        <w:pStyle w:val="Heading2"/>
      </w:pPr>
      <w:r>
        <w:t>초기 콘텐츠 범위</w:t>
      </w:r>
    </w:p>
    <w:p>
      <w:r>
        <w:t>초기 후보는 경복궁·명동성당·동대문디자인플라자이다. 각 랜드마크 주변 도보 생활권에서 카드 20개씩 총 60개를 확보한다. 후보는 콘텐츠 조사 계획이며 사진·가게 목록 확보 완료를 뜻하지 않는다. 초보자가 재사용할 수 있는 음식·시설·출입·생활서비스 단어를 우선하고 고유 상호만 있는 간판의 비중을 제한한다.</w:t>
      </w:r>
    </w:p>
    <w:p>
      <w:r>
        <w:t>한 카드는 한 간판 사진과 하나의 핵심 단어·표현을 다룬다. 사진 속 대상 영역을 강조하고 원문, 영어 뜻, 짧은 영어 설명을 제공한다. 같은 단어라도 장소·문맥이 다르면 별도 카드로 관리한다. 명시적 발음 듣기와 로마자 표기는 후속 범위로 둔다.</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우선순위</w:t>
            </w:r>
          </w:p>
        </w:tc>
        <w:tc>
          <w:tcPr>
            <w:tcW w:type="dxa" w:w="7421"/>
          </w:tcPr>
          <w:p>
            <w:r>
              <w:t>범위</w:t>
            </w:r>
          </w:p>
        </w:tc>
      </w:tr>
      <w:tr>
        <w:trPr>
          <w:cantSplit/>
        </w:trPr>
        <w:tc>
          <w:tcPr>
            <w:tcW w:type="dxa" w:w="2217"/>
          </w:tcPr>
          <w:p>
            <w:pPr>
              <w:spacing w:after="40" w:line="240" w:lineRule="auto"/>
            </w:pPr>
            <w:r>
              <w:rPr>
                <w:sz w:val="18"/>
              </w:rPr>
              <w:t>P0 출시 필수</w:t>
            </w:r>
          </w:p>
        </w:tc>
        <w:tc>
          <w:tcPr>
            <w:tcW w:type="dxa" w:w="7421"/>
          </w:tcPr>
          <w:p>
            <w:pPr>
              <w:spacing w:after="40" w:line="240" w:lineRule="auto"/>
            </w:pPr>
            <w:r>
              <w:rPr>
                <w:sz w:val="18"/>
              </w:rPr>
              <w:t>랜드마크 선택, 간판 학습·복습, 영어 리뷰, 북마크, 지도 경로·시간, 날짜별 여행 계획, 방문 순서·체류 시간 편집, 일정별 간판 학습, 기록 저장과 오류 처리.</w:t>
            </w:r>
          </w:p>
        </w:tc>
      </w:tr>
      <w:tr>
        <w:trPr>
          <w:cantSplit/>
        </w:trPr>
        <w:tc>
          <w:tcPr>
            <w:tcW w:type="dxa" w:w="2217"/>
          </w:tcPr>
          <w:p>
            <w:pPr>
              <w:spacing w:after="40" w:line="240" w:lineRule="auto"/>
            </w:pPr>
            <w:r>
              <w:rPr>
                <w:sz w:val="18"/>
              </w:rPr>
              <w:t>P1 후속</w:t>
            </w:r>
          </w:p>
        </w:tc>
        <w:tc>
          <w:tcPr>
            <w:tcW w:type="dxa" w:w="7421"/>
          </w:tcPr>
          <w:p>
            <w:pPr>
              <w:spacing w:after="40" w:line="240" w:lineRule="auto"/>
            </w:pPr>
            <w:r>
              <w:rPr>
                <w:sz w:val="18"/>
              </w:rPr>
              <w:t>iOS 출시 검증, 랜드마크·도시 확대, 음성 듣기, 학습 일정 개인화, 계정·기기 간 동기화.</w:t>
            </w:r>
          </w:p>
        </w:tc>
      </w:tr>
      <w:tr>
        <w:trPr>
          <w:cantSplit/>
        </w:trPr>
        <w:tc>
          <w:tcPr>
            <w:tcW w:type="dxa" w:w="2217"/>
          </w:tcPr>
          <w:p>
            <w:pPr>
              <w:spacing w:after="40" w:line="240" w:lineRule="auto"/>
            </w:pPr>
            <w:r>
              <w:rPr>
                <w:sz w:val="18"/>
              </w:rPr>
              <w:t>초기 제외</w:t>
            </w:r>
          </w:p>
        </w:tc>
        <w:tc>
          <w:tcPr>
            <w:tcW w:type="dxa" w:w="7421"/>
          </w:tcPr>
          <w:p>
            <w:pPr>
              <w:spacing w:after="40" w:line="240" w:lineRule="auto"/>
            </w:pPr>
            <w:r>
              <w:rPr>
                <w:sz w:val="18"/>
              </w:rPr>
              <w:t>카메라 촬영·실시간 OCR, 사용자 사진 업로드, 리뷰 작성, AI 자동 일정 생성·최적화, 예약·결제, 실시간 길안내, 광고·구독·인앱 결제, 영어 외 UI 언어.</w:t>
            </w:r>
          </w:p>
        </w:tc>
      </w:tr>
    </w:tbl>
    <w:p>
      <w:pPr>
        <w:pStyle w:val="Heading2"/>
      </w:pPr>
      <w:r>
        <w:t>사업 가정</w:t>
      </w:r>
    </w:p>
    <w:p>
      <w:r>
        <w:t>무료로 초기 사용성을 검증한다. US$0.99는 후속 유료 다운로드 후보이며 구독료가 아니다. 유료 전환은 반복 사용과 API·콘텐츠 비용을 측정한 후 결정한다. 단말별 요금제나 결제 기능은 MVP에 넣지 않는다. 스토어 실제 가격·수수료·세금은 출시 시 확인한다.</w:t>
      </w:r>
    </w:p>
    <w:p>
      <w:pPr>
        <w:pStyle w:val="Heading1"/>
        <w:pageBreakBefore/>
      </w:pPr>
      <w:r>
        <w:t>3 화면 구성과 사용자 흐름</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화면</w:t>
            </w:r>
          </w:p>
        </w:tc>
        <w:tc>
          <w:tcPr>
            <w:tcW w:type="dxa" w:w="7421"/>
          </w:tcPr>
          <w:p>
            <w:r>
              <w:t>필수 구성과 이동</w:t>
            </w:r>
          </w:p>
        </w:tc>
      </w:tr>
      <w:tr>
        <w:trPr>
          <w:cantSplit/>
        </w:trPr>
        <w:tc>
          <w:tcPr>
            <w:tcW w:type="dxa" w:w="2217"/>
          </w:tcPr>
          <w:p>
            <w:pPr>
              <w:spacing w:after="40" w:line="240" w:lineRule="auto"/>
            </w:pPr>
            <w:r>
              <w:rPr>
                <w:sz w:val="18"/>
              </w:rPr>
              <w:t>첫 실행</w:t>
            </w:r>
          </w:p>
        </w:tc>
        <w:tc>
          <w:tcPr>
            <w:tcW w:type="dxa" w:w="7421"/>
          </w:tcPr>
          <w:p>
            <w:pPr>
              <w:spacing w:after="40" w:line="240" w:lineRule="auto"/>
            </w:pPr>
            <w:r>
              <w:rPr>
                <w:sz w:val="18"/>
              </w:rPr>
              <w:t>영어로 대상과 제스처 안내. “Left: I know”, “Right: Learn again”, “Down: Reviews”. 위치 요청 없이 시작.</w:t>
            </w:r>
          </w:p>
        </w:tc>
      </w:tr>
      <w:tr>
        <w:trPr>
          <w:cantSplit/>
        </w:trPr>
        <w:tc>
          <w:tcPr>
            <w:tcW w:type="dxa" w:w="2217"/>
          </w:tcPr>
          <w:p>
            <w:pPr>
              <w:spacing w:after="40" w:line="240" w:lineRule="auto"/>
            </w:pPr>
            <w:r>
              <w:rPr>
                <w:sz w:val="18"/>
              </w:rPr>
              <w:t>Explore</w:t>
            </w:r>
          </w:p>
        </w:tc>
        <w:tc>
          <w:tcPr>
            <w:tcW w:type="dxa" w:w="7421"/>
          </w:tcPr>
          <w:p>
            <w:pPr>
              <w:spacing w:after="40" w:line="240" w:lineRule="auto"/>
            </w:pPr>
            <w:r>
              <w:rPr>
                <w:sz w:val="18"/>
              </w:rPr>
              <w:t>랜드마크 목록, 영문 이름, 카드 수, 학습 진행률. 랜드마크를 수동 선택할 수 있다.</w:t>
            </w:r>
          </w:p>
        </w:tc>
      </w:tr>
      <w:tr>
        <w:trPr>
          <w:cantSplit/>
        </w:trPr>
        <w:tc>
          <w:tcPr>
            <w:tcW w:type="dxa" w:w="2217"/>
          </w:tcPr>
          <w:p>
            <w:pPr>
              <w:spacing w:after="40" w:line="240" w:lineRule="auto"/>
            </w:pPr>
            <w:r>
              <w:rPr>
                <w:sz w:val="18"/>
              </w:rPr>
              <w:t>Learn</w:t>
            </w:r>
          </w:p>
        </w:tc>
        <w:tc>
          <w:tcPr>
            <w:tcW w:type="dxa" w:w="7421"/>
          </w:tcPr>
          <w:p>
            <w:pPr>
              <w:spacing w:after="40" w:line="240" w:lineRule="auto"/>
            </w:pPr>
            <w:r>
              <w:rPr>
                <w:sz w:val="18"/>
              </w:rPr>
              <w:t>간판 사진, 강조 영역, 한국어 원문, Show meaning, I know, Learn again, Reviews, 북마크, Map, Undo. 영어 뜻은 초기 숨김.</w:t>
            </w:r>
          </w:p>
        </w:tc>
      </w:tr>
      <w:tr>
        <w:trPr>
          <w:cantSplit/>
        </w:trPr>
        <w:tc>
          <w:tcPr>
            <w:tcW w:type="dxa" w:w="2217"/>
          </w:tcPr>
          <w:p>
            <w:pPr>
              <w:spacing w:after="40" w:line="240" w:lineRule="auto"/>
            </w:pPr>
            <w:r>
              <w:rPr>
                <w:sz w:val="18"/>
              </w:rPr>
              <w:t>Reviews</w:t>
            </w:r>
          </w:p>
        </w:tc>
        <w:tc>
          <w:tcPr>
            <w:tcW w:type="dxa" w:w="7421"/>
          </w:tcPr>
          <w:p>
            <w:pPr>
              <w:spacing w:after="40" w:line="240" w:lineRule="auto"/>
            </w:pPr>
            <w:r>
              <w:rPr>
                <w:sz w:val="18"/>
              </w:rPr>
              <w:t>장소 이름, 주소, 출처, 방문 리뷰 목록, 언어·번역 표시, 원문 보기, 닫기. 원래 카드로 복귀.</w:t>
            </w:r>
          </w:p>
        </w:tc>
      </w:tr>
      <w:tr>
        <w:trPr>
          <w:cantSplit/>
        </w:trPr>
        <w:tc>
          <w:tcPr>
            <w:tcW w:type="dxa" w:w="2217"/>
          </w:tcPr>
          <w:p>
            <w:pPr>
              <w:spacing w:after="40" w:line="240" w:lineRule="auto"/>
            </w:pPr>
            <w:r>
              <w:rPr>
                <w:sz w:val="18"/>
              </w:rPr>
              <w:t>Saved</w:t>
            </w:r>
          </w:p>
        </w:tc>
        <w:tc>
          <w:tcPr>
            <w:tcW w:type="dxa" w:w="7421"/>
          </w:tcPr>
          <w:p>
            <w:pPr>
              <w:spacing w:after="40" w:line="240" w:lineRule="auto"/>
            </w:pPr>
            <w:r>
              <w:rPr>
                <w:sz w:val="18"/>
              </w:rPr>
              <w:t>저장한 간판 카드 목록. 학습 카드 열기, 리뷰 보기, 지도 보기, 저장 해제.</w:t>
            </w:r>
          </w:p>
        </w:tc>
      </w:tr>
      <w:tr>
        <w:trPr>
          <w:cantSplit/>
        </w:trPr>
        <w:tc>
          <w:tcPr>
            <w:tcW w:type="dxa" w:w="2217"/>
          </w:tcPr>
          <w:p>
            <w:pPr>
              <w:spacing w:after="40" w:line="240" w:lineRule="auto"/>
            </w:pPr>
            <w:r>
              <w:rPr>
                <w:sz w:val="18"/>
              </w:rPr>
              <w:t>Plan</w:t>
            </w:r>
          </w:p>
        </w:tc>
        <w:tc>
          <w:tcPr>
            <w:tcW w:type="dxa" w:w="7421"/>
          </w:tcPr>
          <w:p>
            <w:pPr>
              <w:spacing w:after="40" w:line="240" w:lineRule="auto"/>
            </w:pPr>
            <w:r>
              <w:rPr>
                <w:sz w:val="18"/>
              </w:rPr>
              <w:t>여행 제목·기간, 날짜별 장소, 방문 순서·체류 시간, 하루 경로·종료 시각, Study this day.</w:t>
            </w:r>
          </w:p>
        </w:tc>
      </w:tr>
      <w:tr>
        <w:trPr>
          <w:cantSplit/>
        </w:trPr>
        <w:tc>
          <w:tcPr>
            <w:tcW w:type="dxa" w:w="2217"/>
          </w:tcPr>
          <w:p>
            <w:pPr>
              <w:spacing w:after="40" w:line="240" w:lineRule="auto"/>
            </w:pPr>
            <w:r>
              <w:rPr>
                <w:sz w:val="18"/>
              </w:rPr>
              <w:t>Map</w:t>
            </w:r>
          </w:p>
        </w:tc>
        <w:tc>
          <w:tcPr>
            <w:tcW w:type="dxa" w:w="7421"/>
          </w:tcPr>
          <w:p>
            <w:pPr>
              <w:spacing w:after="40" w:line="240" w:lineRule="auto"/>
            </w:pPr>
            <w:r>
              <w:rPr>
                <w:sz w:val="18"/>
              </w:rPr>
              <w:t>목적지, 출발지 설정, 이동 수단, 경로선, 거리, 예상 소요 시간, 계산 기준 시각, 재조회.</w:t>
            </w:r>
          </w:p>
        </w:tc>
      </w:tr>
      <w:tr>
        <w:trPr>
          <w:cantSplit/>
        </w:trPr>
        <w:tc>
          <w:tcPr>
            <w:tcW w:type="dxa" w:w="2217"/>
          </w:tcPr>
          <w:p>
            <w:pPr>
              <w:spacing w:after="40" w:line="240" w:lineRule="auto"/>
            </w:pPr>
            <w:r>
              <w:rPr>
                <w:sz w:val="18"/>
              </w:rPr>
              <w:t>Summary와 Settings</w:t>
            </w:r>
          </w:p>
        </w:tc>
        <w:tc>
          <w:tcPr>
            <w:tcW w:type="dxa" w:w="7421"/>
          </w:tcPr>
          <w:p>
            <w:pPr>
              <w:spacing w:after="40" w:line="240" w:lineRule="auto"/>
            </w:pPr>
            <w:r>
              <w:rPr>
                <w:sz w:val="18"/>
              </w:rPr>
              <w:t>세션 판정 수·복습 잔여 수, 계속 학습. 제스처 안내 다시 보기와 학습 기록·북마크 초기화.</w:t>
            </w:r>
          </w:p>
        </w:tc>
      </w:tr>
    </w:tbl>
    <w:p>
      <w:pPr>
        <w:pStyle w:val="Heading2"/>
      </w:pPr>
      <w:r>
        <w:t>대표 흐름</w:t>
      </w:r>
    </w:p>
    <w:p>
      <w:r>
        <w:t>Explore → 랜드마크 선택 → 간판 읽기 → 뜻 보기 → 좌우 판정 → 다음 카드 → 세션 결과. 아래 스와이프 → Reviews → 닫기 → 동일 카드. Saved 또는 Explore → Add to plan → 날짜·순서 편집 → 하루 경로 확인 → Study this day로 사전 학습.</w:t>
      </w:r>
    </w:p>
    <w:p>
      <w:pPr>
        <w:pStyle w:val="Heading2"/>
      </w:pPr>
      <w:r>
        <w:t>제스처 충돌 방지</w:t>
      </w:r>
    </w:p>
    <w:p>
      <w:r>
        <w:t>제스처는 Learn의 사진 영역에서만 시작한다. 가로 이동이 사진 너비의 25% 이상이며 세로 이동의 1.3배 이상이면 좌우 판정을 확정한다. 아래 이동이 사진 높이의 20% 이상이며 가로 이동의 1.3배 이상이면 리뷰를 연다. 대각선·임계값 미달·위쪽 이동은 원위치 복귀한다. 본문·버튼에서는 일반 스크롤과 탭만 인식한다. 수치는 초기 설계값으로 사용성 테스트 후 조정한다.</w:t>
      </w:r>
    </w:p>
    <w:p>
      <w:r>
        <w:t>한 터치에는 한 동작만 확정한다. 카드 전환 중 추가 입력을 막는다. 버튼 영역에서 시작한 터치는 스와이프로 해석하지 않는다. 리뷰 목록의 세로 스크롤과 지도의 이동은 학습 판정을 발생시키지 않는다. 리뷰는 전체 화면으로 열고 명시적 닫기 버튼과 시스템 뒤로가기로 닫는다.</w:t>
      </w:r>
    </w:p>
    <w:p>
      <w:pPr>
        <w:pStyle w:val="Heading2"/>
      </w:pPr>
      <w:r>
        <w:t>접근성과 피드백</w:t>
      </w:r>
    </w:p>
    <w:p>
      <w:r>
        <w:t>모든 스와이프 동작에는 동일한 기능의 영어 버튼이 있어야 한다. 색상뿐 아니라 I know·Learn again 텍스트로 판정을 보여준다. 뜻을 본 뒤의 판정도 자기평가로 저장하며 정답률로 표현하지 않는다. 리뷰 열기·북마크·지도 열기는 학습 상태를 바꾸지 않는다.</w:t>
      </w:r>
    </w:p>
    <w:p>
      <w:pPr>
        <w:pStyle w:val="Heading1"/>
        <w:pageBreakBefore/>
      </w:pPr>
      <w:r>
        <w:t>4 기능 요구사항과 학습 규칙</w:t>
      </w:r>
    </w:p>
    <w:tbl>
      <w:tblPr>
        <w:tblStyle w:val="LightShading-Accent1"/>
        <w:tblW w:type="auto" w:w="0"/>
        <w:tblLayout w:type="fixed"/>
        <w:tblLook w:firstColumn="1" w:firstRow="1" w:lastColumn="0" w:lastRow="0" w:noHBand="0" w:noVBand="1" w:val="04A0"/>
      </w:tblPr>
      <w:tblGrid>
        <w:gridCol w:w="1735"/>
        <w:gridCol w:w="3759"/>
        <w:gridCol w:w="4144"/>
      </w:tblGrid>
      <w:tr>
        <w:trPr>
          <w:tblHeader/>
        </w:trPr>
        <w:tc>
          <w:tcPr>
            <w:tcW w:type="dxa" w:w="1735"/>
          </w:tcPr>
          <w:p>
            <w:r>
              <w:t>ID</w:t>
            </w:r>
          </w:p>
        </w:tc>
        <w:tc>
          <w:tcPr>
            <w:tcW w:type="dxa" w:w="3759"/>
          </w:tcPr>
          <w:p>
            <w:r>
              <w:t>필수 동작</w:t>
            </w:r>
          </w:p>
        </w:tc>
        <w:tc>
          <w:tcPr>
            <w:tcW w:type="dxa" w:w="4144"/>
          </w:tcPr>
          <w:p>
            <w:r>
              <w:t>수용 기준</w:t>
            </w:r>
          </w:p>
        </w:tc>
      </w:tr>
      <w:tr>
        <w:trPr>
          <w:cantSplit/>
        </w:trPr>
        <w:tc>
          <w:tcPr>
            <w:tcW w:type="dxa" w:w="1735"/>
          </w:tcPr>
          <w:p>
            <w:pPr>
              <w:spacing w:after="40" w:line="240" w:lineRule="auto"/>
            </w:pPr>
            <w:r>
              <w:rPr>
                <w:sz w:val="18"/>
              </w:rPr>
              <w:t>FR01 탐색</w:t>
            </w:r>
          </w:p>
        </w:tc>
        <w:tc>
          <w:tcPr>
            <w:tcW w:type="dxa" w:w="3759"/>
          </w:tcPr>
          <w:p>
            <w:pPr>
              <w:spacing w:after="40" w:line="240" w:lineRule="auto"/>
            </w:pPr>
            <w:r>
              <w:rPr>
                <w:sz w:val="18"/>
              </w:rPr>
              <w:t>랜드마크별 활성 카드 목록을 제공한다.</w:t>
            </w:r>
          </w:p>
        </w:tc>
        <w:tc>
          <w:tcPr>
            <w:tcW w:type="dxa" w:w="4144"/>
          </w:tcPr>
          <w:p>
            <w:pPr>
              <w:spacing w:after="40" w:line="240" w:lineRule="auto"/>
            </w:pPr>
            <w:r>
              <w:rPr>
                <w:sz w:val="18"/>
              </w:rPr>
              <w:t>랜드마크 선택 시 해당 카드만 출제된다. 카드 0개이면 빈 상태와 돌아가기 제공.</w:t>
            </w:r>
          </w:p>
        </w:tc>
      </w:tr>
      <w:tr>
        <w:trPr>
          <w:cantSplit/>
        </w:trPr>
        <w:tc>
          <w:tcPr>
            <w:tcW w:type="dxa" w:w="1735"/>
          </w:tcPr>
          <w:p>
            <w:pPr>
              <w:spacing w:after="40" w:line="240" w:lineRule="auto"/>
            </w:pPr>
            <w:r>
              <w:rPr>
                <w:sz w:val="18"/>
              </w:rPr>
              <w:t>FR02 카드</w:t>
            </w:r>
          </w:p>
        </w:tc>
        <w:tc>
          <w:tcPr>
            <w:tcW w:type="dxa" w:w="3759"/>
          </w:tcPr>
          <w:p>
            <w:pPr>
              <w:spacing w:after="40" w:line="240" w:lineRule="auto"/>
            </w:pPr>
            <w:r>
              <w:rPr>
                <w:sz w:val="18"/>
              </w:rPr>
              <w:t>실제 간판 사진, 핵심 영역, 원문과 숨겨진 영어 뜻을 제공한다.</w:t>
            </w:r>
          </w:p>
        </w:tc>
        <w:tc>
          <w:tcPr>
            <w:tcW w:type="dxa" w:w="4144"/>
          </w:tcPr>
          <w:p>
            <w:pPr>
              <w:spacing w:after="40" w:line="240" w:lineRule="auto"/>
            </w:pPr>
            <w:r>
              <w:rPr>
                <w:sz w:val="18"/>
              </w:rPr>
              <w:t>Show meaning을 누르면 뜻·짧은 설명이 나타난다. 다음 카드의 뜻은 다시 숨겨진다.</w:t>
            </w:r>
          </w:p>
        </w:tc>
      </w:tr>
      <w:tr>
        <w:trPr>
          <w:cantSplit/>
        </w:trPr>
        <w:tc>
          <w:tcPr>
            <w:tcW w:type="dxa" w:w="1735"/>
          </w:tcPr>
          <w:p>
            <w:pPr>
              <w:spacing w:after="40" w:line="240" w:lineRule="auto"/>
            </w:pPr>
            <w:r>
              <w:rPr>
                <w:sz w:val="18"/>
              </w:rPr>
              <w:t>FR03 모름</w:t>
            </w:r>
          </w:p>
        </w:tc>
        <w:tc>
          <w:tcPr>
            <w:tcW w:type="dxa" w:w="3759"/>
          </w:tcPr>
          <w:p>
            <w:pPr>
              <w:spacing w:after="40" w:line="240" w:lineRule="auto"/>
            </w:pPr>
            <w:r>
              <w:rPr>
                <w:sz w:val="18"/>
              </w:rPr>
              <w:t>오른쪽 스와이프 또는 Learn again은 상태를 learning으로 저장한다.</w:t>
            </w:r>
          </w:p>
        </w:tc>
        <w:tc>
          <w:tcPr>
            <w:tcW w:type="dxa" w:w="4144"/>
          </w:tcPr>
          <w:p>
            <w:pPr>
              <w:spacing w:after="40" w:line="240" w:lineRule="auto"/>
            </w:pPr>
            <w:r>
              <w:rPr>
                <w:sz w:val="18"/>
              </w:rPr>
              <w:t>현재 카드를 재출제 대기열에 넣고 다음 카드로 이동한다. 중복 입력에 판정 1회만 저장.</w:t>
            </w:r>
          </w:p>
        </w:tc>
      </w:tr>
      <w:tr>
        <w:trPr>
          <w:cantSplit/>
        </w:trPr>
        <w:tc>
          <w:tcPr>
            <w:tcW w:type="dxa" w:w="1735"/>
          </w:tcPr>
          <w:p>
            <w:pPr>
              <w:spacing w:after="40" w:line="240" w:lineRule="auto"/>
            </w:pPr>
            <w:r>
              <w:rPr>
                <w:sz w:val="18"/>
              </w:rPr>
              <w:t>FR04 앎</w:t>
            </w:r>
          </w:p>
        </w:tc>
        <w:tc>
          <w:tcPr>
            <w:tcW w:type="dxa" w:w="3759"/>
          </w:tcPr>
          <w:p>
            <w:pPr>
              <w:spacing w:after="40" w:line="240" w:lineRule="auto"/>
            </w:pPr>
            <w:r>
              <w:rPr>
                <w:sz w:val="18"/>
              </w:rPr>
              <w:t>왼쪽 스와이프 또는 I know는 상태를 known으로 저장한다.</w:t>
            </w:r>
          </w:p>
        </w:tc>
        <w:tc>
          <w:tcPr>
            <w:tcW w:type="dxa" w:w="4144"/>
          </w:tcPr>
          <w:p>
            <w:pPr>
              <w:spacing w:after="40" w:line="240" w:lineRule="auto"/>
            </w:pPr>
            <w:r>
              <w:rPr>
                <w:sz w:val="18"/>
              </w:rPr>
              <w:t>자동 복습 대기열에서 제외한다. 이후 All cards에서 다시 볼 수 있다.</w:t>
            </w:r>
          </w:p>
        </w:tc>
      </w:tr>
      <w:tr>
        <w:trPr>
          <w:cantSplit/>
        </w:trPr>
        <w:tc>
          <w:tcPr>
            <w:tcW w:type="dxa" w:w="1735"/>
          </w:tcPr>
          <w:p>
            <w:pPr>
              <w:spacing w:after="40" w:line="240" w:lineRule="auto"/>
            </w:pPr>
            <w:r>
              <w:rPr>
                <w:sz w:val="18"/>
              </w:rPr>
              <w:t>FR05 복습</w:t>
            </w:r>
          </w:p>
        </w:tc>
        <w:tc>
          <w:tcPr>
            <w:tcW w:type="dxa" w:w="3759"/>
          </w:tcPr>
          <w:p>
            <w:pPr>
              <w:spacing w:after="40" w:line="240" w:lineRule="auto"/>
            </w:pPr>
            <w:r>
              <w:rPr>
                <w:sz w:val="18"/>
              </w:rPr>
              <w:t>새 카드와 learning 카드를 구분해 학습한다.</w:t>
            </w:r>
          </w:p>
        </w:tc>
        <w:tc>
          <w:tcPr>
            <w:tcW w:type="dxa" w:w="4144"/>
          </w:tcPr>
          <w:p>
            <w:pPr>
              <w:spacing w:after="40" w:line="240" w:lineRule="auto"/>
            </w:pPr>
            <w:r>
              <w:rPr>
                <w:sz w:val="18"/>
              </w:rPr>
              <w:t>Review 모드에서 learning만 나온다. 후보가 없으면 복습 완료 안내. known을 임의로 재출제하지 않음.</w:t>
            </w:r>
          </w:p>
        </w:tc>
      </w:tr>
      <w:tr>
        <w:trPr>
          <w:cantSplit/>
        </w:trPr>
        <w:tc>
          <w:tcPr>
            <w:tcW w:type="dxa" w:w="1735"/>
          </w:tcPr>
          <w:p>
            <w:pPr>
              <w:spacing w:after="40" w:line="240" w:lineRule="auto"/>
            </w:pPr>
            <w:r>
              <w:rPr>
                <w:sz w:val="18"/>
              </w:rPr>
              <w:t>FR06 되돌리기</w:t>
            </w:r>
          </w:p>
        </w:tc>
        <w:tc>
          <w:tcPr>
            <w:tcW w:type="dxa" w:w="3759"/>
          </w:tcPr>
          <w:p>
            <w:pPr>
              <w:spacing w:after="40" w:line="240" w:lineRule="auto"/>
            </w:pPr>
            <w:r>
              <w:rPr>
                <w:sz w:val="18"/>
              </w:rPr>
              <w:t>동일 세션에서 가장 최근 판정 1건을 Undo로 취소한다.</w:t>
            </w:r>
          </w:p>
        </w:tc>
        <w:tc>
          <w:tcPr>
            <w:tcW w:type="dxa" w:w="4144"/>
          </w:tcPr>
          <w:p>
            <w:pPr>
              <w:spacing w:after="40" w:line="240" w:lineRule="auto"/>
            </w:pPr>
            <w:r>
              <w:rPr>
                <w:sz w:val="18"/>
              </w:rPr>
              <w:t>이전 상태·대기열·진행 수를 함께 복구하고 해당 카드를 보여준다. 새 판정 뒤에는 그 판정만 취소 가능.</w:t>
            </w:r>
          </w:p>
        </w:tc>
      </w:tr>
      <w:tr>
        <w:trPr>
          <w:cantSplit/>
        </w:trPr>
        <w:tc>
          <w:tcPr>
            <w:tcW w:type="dxa" w:w="1735"/>
          </w:tcPr>
          <w:p>
            <w:pPr>
              <w:spacing w:after="40" w:line="240" w:lineRule="auto"/>
            </w:pPr>
            <w:r>
              <w:rPr>
                <w:sz w:val="18"/>
              </w:rPr>
              <w:t>FR07 저장과 재개</w:t>
            </w:r>
          </w:p>
        </w:tc>
        <w:tc>
          <w:tcPr>
            <w:tcW w:type="dxa" w:w="3759"/>
          </w:tcPr>
          <w:p>
            <w:pPr>
              <w:spacing w:after="40" w:line="240" w:lineRule="auto"/>
            </w:pPr>
            <w:r>
              <w:rPr>
                <w:sz w:val="18"/>
              </w:rPr>
              <w:t>카드 상태와 세션을 기기에 저장한다.</w:t>
            </w:r>
          </w:p>
        </w:tc>
        <w:tc>
          <w:tcPr>
            <w:tcW w:type="dxa" w:w="4144"/>
          </w:tcPr>
          <w:p>
            <w:pPr>
              <w:spacing w:after="40" w:line="240" w:lineRule="auto"/>
            </w:pPr>
            <w:r>
              <w:rPr>
                <w:sz w:val="18"/>
              </w:rPr>
              <w:t>앱 강제 종료 후 마지막 확정 판정과 현재 카드·대기열이 복구된다. 저장 실패 시 다음 카드로 넘기지 않음.</w:t>
            </w:r>
          </w:p>
        </w:tc>
      </w:tr>
      <w:tr>
        <w:trPr>
          <w:cantSplit/>
        </w:trPr>
        <w:tc>
          <w:tcPr>
            <w:tcW w:type="dxa" w:w="1735"/>
          </w:tcPr>
          <w:p>
            <w:pPr>
              <w:spacing w:after="40" w:line="240" w:lineRule="auto"/>
            </w:pPr>
            <w:r>
              <w:rPr>
                <w:sz w:val="18"/>
              </w:rPr>
              <w:t>FR08 세션 결과</w:t>
            </w:r>
          </w:p>
        </w:tc>
        <w:tc>
          <w:tcPr>
            <w:tcW w:type="dxa" w:w="3759"/>
          </w:tcPr>
          <w:p>
            <w:pPr>
              <w:spacing w:after="40" w:line="240" w:lineRule="auto"/>
            </w:pPr>
            <w:r>
              <w:rPr>
                <w:sz w:val="18"/>
              </w:rPr>
              <w:t>최대 10회 판정을 한 세션으로 요약한다.</w:t>
            </w:r>
          </w:p>
        </w:tc>
        <w:tc>
          <w:tcPr>
            <w:tcW w:type="dxa" w:w="4144"/>
          </w:tcPr>
          <w:p>
            <w:pPr>
              <w:spacing w:after="40" w:line="240" w:lineRule="auto"/>
            </w:pPr>
            <w:r>
              <w:rPr>
                <w:sz w:val="18"/>
              </w:rPr>
              <w:t>known 판정 수, learning 판정 수, 고유 카드 수, 남은 복습 카드 수를 구별해 표시한다.</w:t>
            </w:r>
          </w:p>
        </w:tc>
      </w:tr>
    </w:tbl>
    <w:p>
      <w:pPr>
        <w:pStyle w:val="Heading2"/>
      </w:pPr>
      <w:r>
        <w:t>상태와 재출제 순서</w:t>
      </w:r>
    </w:p>
    <w:p>
      <w:r>
        <w:t>카드 상태는 unseen·learning·known이다. unseen은 최초 판정 전, learning은 가장 최근 판정이 모름, known은 가장 최근 판정이 앎인 상태이다. 뜻 보기 자체는 상태 변경이 아니다. All cards의 초기 큐는 선택 출처의 활성 카드 각각을 1회씩 포함한다. 이후 모름 판정은 재출제 규칙에 따라 같은 카드를 다시 넣는다. Review의 초기 큐는 learning 카드만 포함한다.</w:t>
      </w:r>
    </w:p>
    <w:p>
      <w:r>
        <w:t>오른쪽 판정 카드는 다른 카드 3회 판정 뒤 재출제한다. 사이에 넣을 카드가 부족하면 가능한 다른 카드를 먼저 보여주고 “Try again” 안내 뒤 재출제한다. 한 세션은 10회 판정 또는 대기열 소진 시 끝난다. 남은 learning 상태는 다음 세션으로 유지하며 무한 자동 반복하지 않는다.</w:t>
      </w:r>
    </w:p>
    <w:p>
      <w:r>
        <w:t>세션 중 리뷰·지도 진입은 세션을 일시 보관한다. 새로운 랜드마크·모드 선택은 현재 세션을 종료하고 새 세션을 시작하되 카드별 학습 상태는 유지한다. 콘텐츠 업데이트는 세션 종료 뒤 적용한다. 삭제된 카드는 다음 세션에서 제외한다.</w:t>
      </w:r>
    </w:p>
    <w:p>
      <w:pPr>
        <w:pStyle w:val="Heading1"/>
        <w:pageBreakBefore/>
      </w:pPr>
      <w:r>
        <w:t>5 리뷰 북마크 지도 요구사항</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ID</w:t>
            </w:r>
          </w:p>
        </w:tc>
        <w:tc>
          <w:tcPr>
            <w:tcW w:type="dxa" w:w="7421"/>
          </w:tcPr>
          <w:p>
            <w:r>
              <w:t>요구사항과 검수 기준</w:t>
            </w:r>
          </w:p>
        </w:tc>
      </w:tr>
      <w:tr>
        <w:trPr>
          <w:cantSplit/>
        </w:trPr>
        <w:tc>
          <w:tcPr>
            <w:tcW w:type="dxa" w:w="2217"/>
          </w:tcPr>
          <w:p>
            <w:pPr>
              <w:spacing w:after="40" w:line="240" w:lineRule="auto"/>
            </w:pPr>
            <w:r>
              <w:rPr>
                <w:sz w:val="18"/>
              </w:rPr>
              <w:t>FR09 리뷰 진입</w:t>
            </w:r>
          </w:p>
        </w:tc>
        <w:tc>
          <w:tcPr>
            <w:tcW w:type="dxa" w:w="7421"/>
          </w:tcPr>
          <w:p>
            <w:pPr>
              <w:spacing w:after="40" w:line="240" w:lineRule="auto"/>
            </w:pPr>
            <w:r>
              <w:rPr>
                <w:sz w:val="18"/>
              </w:rPr>
              <w:t>Learn에서 아래 스와이프 또는 Reviews 버튼으로 현재 카드의 place_id에 연결된 리뷰를 연다. 장소 이름·주소를 표시한다. 닫을 때 카드·뜻 공개 상태·세션 순서가 그대로 유지되어야 한다.</w:t>
            </w:r>
          </w:p>
        </w:tc>
      </w:tr>
      <w:tr>
        <w:trPr>
          <w:cantSplit/>
        </w:trPr>
        <w:tc>
          <w:tcPr>
            <w:tcW w:type="dxa" w:w="2217"/>
          </w:tcPr>
          <w:p>
            <w:pPr>
              <w:spacing w:after="40" w:line="240" w:lineRule="auto"/>
            </w:pPr>
            <w:r>
              <w:rPr>
                <w:sz w:val="18"/>
              </w:rPr>
              <w:t>FR10 영어 리뷰</w:t>
            </w:r>
          </w:p>
        </w:tc>
        <w:tc>
          <w:tcPr>
            <w:tcW w:type="dxa" w:w="7421"/>
          </w:tcPr>
          <w:p>
            <w:pPr>
              <w:spacing w:after="40" w:line="240" w:lineRule="auto"/>
            </w:pPr>
            <w:r>
              <w:rPr>
                <w:sz w:val="18"/>
              </w:rPr>
              <w:t>영어 원문 또는 공급자가 적법하게 제공한 영어 번역을 우선 표시한다. 번역에는 Translated 표시와 원문 보기를 제공한다. 작성자·출처·작성 시각·평점은 공급자가 제공한 범위에서 표시하고 필수 출처 표기를 보존한다.</w:t>
            </w:r>
          </w:p>
        </w:tc>
      </w:tr>
      <w:tr>
        <w:trPr>
          <w:cantSplit/>
        </w:trPr>
        <w:tc>
          <w:tcPr>
            <w:tcW w:type="dxa" w:w="2217"/>
          </w:tcPr>
          <w:p>
            <w:pPr>
              <w:spacing w:after="40" w:line="240" w:lineRule="auto"/>
            </w:pPr>
            <w:r>
              <w:rPr>
                <w:sz w:val="18"/>
              </w:rPr>
              <w:t>FR11 리뷰 예외</w:t>
            </w:r>
          </w:p>
        </w:tc>
        <w:tc>
          <w:tcPr>
            <w:tcW w:type="dxa" w:w="7421"/>
          </w:tcPr>
          <w:p>
            <w:pPr>
              <w:spacing w:after="40" w:line="240" w:lineRule="auto"/>
            </w:pPr>
            <w:r>
              <w:rPr>
                <w:sz w:val="18"/>
              </w:rPr>
              <w:t>일치 장소 없음, 리뷰 없음, 영어 미지원, 네트워크 실패를 구별한다. 영어가 없으면 English reviews unavailable과 원문 링크를 제공한다. 임의 리뷰·가짜 번역·랜드마크 리뷰로 채우지 않는다. 제공받은 일부 리뷰임을 명시한다.</w:t>
            </w:r>
          </w:p>
        </w:tc>
      </w:tr>
      <w:tr>
        <w:trPr>
          <w:cantSplit/>
        </w:trPr>
        <w:tc>
          <w:tcPr>
            <w:tcW w:type="dxa" w:w="2217"/>
          </w:tcPr>
          <w:p>
            <w:pPr>
              <w:spacing w:after="40" w:line="240" w:lineRule="auto"/>
            </w:pPr>
            <w:r>
              <w:rPr>
                <w:sz w:val="18"/>
              </w:rPr>
              <w:t>FR12 북마크</w:t>
            </w:r>
          </w:p>
        </w:tc>
        <w:tc>
          <w:tcPr>
            <w:tcW w:type="dxa" w:w="7421"/>
          </w:tcPr>
          <w:p>
            <w:pPr>
              <w:spacing w:after="40" w:line="240" w:lineRule="auto"/>
            </w:pPr>
            <w:r>
              <w:rPr>
                <w:sz w:val="18"/>
              </w:rPr>
              <w:t>카드별 저장·해제는 학습 상태와 독립적으로 동작한다. 재실행 후 유지된다. 같은 카드를 중복 저장하지 않는다. 콘텐츠가 삭제된 저장 항목은 Unavailable로 남기고 해제할 수 있게 한다.</w:t>
            </w:r>
          </w:p>
        </w:tc>
      </w:tr>
      <w:tr>
        <w:trPr>
          <w:cantSplit/>
        </w:trPr>
        <w:tc>
          <w:tcPr>
            <w:tcW w:type="dxa" w:w="2217"/>
          </w:tcPr>
          <w:p>
            <w:pPr>
              <w:spacing w:after="40" w:line="240" w:lineRule="auto"/>
            </w:pPr>
            <w:r>
              <w:rPr>
                <w:sz w:val="18"/>
              </w:rPr>
              <w:t>FR13 지도</w:t>
            </w:r>
          </w:p>
        </w:tc>
        <w:tc>
          <w:tcPr>
            <w:tcW w:type="dxa" w:w="7421"/>
          </w:tcPr>
          <w:p>
            <w:pPr>
              <w:spacing w:after="40" w:line="240" w:lineRule="auto"/>
            </w:pPr>
            <w:r>
              <w:rPr>
                <w:sz w:val="18"/>
              </w:rPr>
              <w:t>현재 카드의 실제 장소 좌표를 목적지로 사용한다. 경로 성공 시 지도상의 경로, 거리, 예상 소요 시간을 함께 표시한다. 랜드마크 중심점을 해당 가게 위치로 대신 사용하지 않는다.</w:t>
            </w:r>
          </w:p>
        </w:tc>
      </w:tr>
      <w:tr>
        <w:trPr>
          <w:cantSplit/>
        </w:trPr>
        <w:tc>
          <w:tcPr>
            <w:tcW w:type="dxa" w:w="2217"/>
          </w:tcPr>
          <w:p>
            <w:pPr>
              <w:spacing w:after="40" w:line="240" w:lineRule="auto"/>
            </w:pPr>
            <w:r>
              <w:rPr>
                <w:sz w:val="18"/>
              </w:rPr>
              <w:t>FR14 출발지와 수단</w:t>
            </w:r>
          </w:p>
        </w:tc>
        <w:tc>
          <w:tcPr>
            <w:tcW w:type="dxa" w:w="7421"/>
          </w:tcPr>
          <w:p>
            <w:pPr>
              <w:spacing w:after="40" w:line="240" w:lineRule="auto"/>
            </w:pPr>
            <w:r>
              <w:rPr>
                <w:sz w:val="18"/>
              </w:rPr>
              <w:t>기본 이동 수단은 도보이다. 현재 위치 사용은 사용자가 선택할 때만 권한 요청한다. 거부·해외·위치 실패 시 랜드마크 또는 검색한 장소를 출발지로 선택한다. 대중교통은 공급자 검증 완료 후 제공한다.</w:t>
            </w:r>
          </w:p>
        </w:tc>
      </w:tr>
      <w:tr>
        <w:trPr>
          <w:cantSplit/>
        </w:trPr>
        <w:tc>
          <w:tcPr>
            <w:tcW w:type="dxa" w:w="2217"/>
          </w:tcPr>
          <w:p>
            <w:pPr>
              <w:spacing w:after="40" w:line="240" w:lineRule="auto"/>
            </w:pPr>
            <w:r>
              <w:rPr>
                <w:sz w:val="18"/>
              </w:rPr>
              <w:t>FR15 경로 예외</w:t>
            </w:r>
          </w:p>
        </w:tc>
        <w:tc>
          <w:tcPr>
            <w:tcW w:type="dxa" w:w="7421"/>
          </w:tcPr>
          <w:p>
            <w:pPr>
              <w:spacing w:after="40" w:line="240" w:lineRule="auto"/>
            </w:pPr>
            <w:r>
              <w:rPr>
                <w:sz w:val="18"/>
              </w:rPr>
              <w:t>지원 불가·경로 없음·통신 실패 시 원인과 재조회, 외부 지도 열기를 제공한다. 직선거리를 보행 경로로 표시하거나 임의 보행 속도로 계산한 값을 공급자 예상 시간처럼 표시하지 않는다.</w:t>
            </w:r>
          </w:p>
        </w:tc>
      </w:tr>
      <w:tr>
        <w:trPr>
          <w:cantSplit/>
        </w:trPr>
        <w:tc>
          <w:tcPr>
            <w:tcW w:type="dxa" w:w="2217"/>
          </w:tcPr>
          <w:p>
            <w:pPr>
              <w:spacing w:after="40" w:line="240" w:lineRule="auto"/>
            </w:pPr>
            <w:r>
              <w:rPr>
                <w:sz w:val="18"/>
              </w:rPr>
              <w:t>FR16 기록 관리</w:t>
            </w:r>
          </w:p>
        </w:tc>
        <w:tc>
          <w:tcPr>
            <w:tcW w:type="dxa" w:w="7421"/>
          </w:tcPr>
          <w:p>
            <w:pPr>
              <w:spacing w:after="40" w:line="240" w:lineRule="auto"/>
            </w:pPr>
            <w:r>
              <w:rPr>
                <w:sz w:val="18"/>
              </w:rPr>
              <w:t>Settings에서 학습 기록 초기화와 북마크 초기화를 따로 제공하고 각각 확인을 받는다. 취소 시 변경이 없고 확인 시 해당 기기 데이터만 삭제한다.</w:t>
            </w:r>
          </w:p>
        </w:tc>
      </w:tr>
    </w:tbl>
    <w:p>
      <w:pPr>
        <w:pStyle w:val="Heading2"/>
      </w:pPr>
      <w:r>
        <w:t>영어와 장소 연결의 의미</w:t>
      </w:r>
    </w:p>
    <w:p>
      <w:r>
        <w:t>초기 버전의 “언어에 맞는 리뷰”는 앱 지원 언어인 영어로 해석한다. 영어 UI 외 언어 선택은 제공하지 않는다. 한국어 간판과 고유명사는 원문을 보존하고 장소에는 영어 이름을 병기한다. 리뷰·지도 공급자의 장소 ID는 사진 촬영 장소의 이름·주소·좌표를 대조해 연결한다.</w:t>
      </w:r>
    </w:p>
    <w:p>
      <w:pPr>
        <w:pStyle w:val="Heading2"/>
      </w:pPr>
      <w:r>
        <w:t>출시 필수와 장애 대안의 구별</w:t>
      </w:r>
    </w:p>
    <w:p>
      <w:r>
        <w:t>외부 지도 열기와 원문 리뷰 링크는 장애 시 대안이다. 앱 안에서 정상적으로 영어 리뷰와 지도 경로·시간을 보여주는 P0 구현을 대신하지 않는다. 공급자 계약이나 지역 지원 문제로 구현할 수 없으면 미완료로 표시하고 범위를 재결정해야 한다.</w:t>
      </w:r>
    </w:p>
    <w:p>
      <w:pPr>
        <w:pStyle w:val="Heading1"/>
        <w:pageBreakBefore/>
      </w:pPr>
      <w:r>
        <w:t>6 데이터와 시스템 명세</w:t>
      </w:r>
    </w:p>
    <w:p>
      <w:pPr>
        <w:pStyle w:val="Heading2"/>
      </w:pPr>
      <w:r>
        <w:t>구성 제안</w:t>
      </w:r>
    </w:p>
    <w:p>
      <w:r>
        <w:t>모바일 클라이언트는 화면·제스처·로컬 학습 기록을 담당한다. 콘텐츠 서버는 검수된 랜드마크·장소·카드 목록과 버전을 배포한다. 서버의 공급자 어댑터는 장소 리뷰 및 경로 요청을 중계한다. 외부 응답을 공통 형식으로 변환해 공급자 변경이 학습 로직에 영향을 주지 않도록 한다. 프레임워크와 공급자는 기술 검증 후 확정한다.</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데이터</w:t>
            </w:r>
          </w:p>
        </w:tc>
        <w:tc>
          <w:tcPr>
            <w:tcW w:type="dxa" w:w="7421"/>
          </w:tcPr>
          <w:p>
            <w:r>
              <w:t>핵심 필드와 제약</w:t>
            </w:r>
          </w:p>
        </w:tc>
      </w:tr>
      <w:tr>
        <w:trPr>
          <w:cantSplit/>
        </w:trPr>
        <w:tc>
          <w:tcPr>
            <w:tcW w:type="dxa" w:w="2217"/>
          </w:tcPr>
          <w:p>
            <w:pPr>
              <w:spacing w:after="40" w:line="240" w:lineRule="auto"/>
            </w:pPr>
            <w:r>
              <w:rPr>
                <w:sz w:val="18"/>
              </w:rPr>
              <w:t>Landmark</w:t>
            </w:r>
          </w:p>
        </w:tc>
        <w:tc>
          <w:tcPr>
            <w:tcW w:type="dxa" w:w="7421"/>
          </w:tcPr>
          <w:p>
            <w:pPr>
              <w:spacing w:after="40" w:line="240" w:lineRule="auto"/>
            </w:pPr>
            <w:r>
              <w:rPr>
                <w:sz w:val="18"/>
              </w:rPr>
              <w:t>id, ko_name, en_name, lat, lng, active. 하나의 랜드마크에 여러 장소를 연결.</w:t>
            </w:r>
          </w:p>
        </w:tc>
      </w:tr>
      <w:tr>
        <w:trPr>
          <w:cantSplit/>
        </w:trPr>
        <w:tc>
          <w:tcPr>
            <w:tcW w:type="dxa" w:w="2217"/>
          </w:tcPr>
          <w:p>
            <w:pPr>
              <w:spacing w:after="40" w:line="240" w:lineRule="auto"/>
            </w:pPr>
            <w:r>
              <w:rPr>
                <w:sz w:val="18"/>
              </w:rPr>
              <w:t>Place</w:t>
            </w:r>
          </w:p>
        </w:tc>
        <w:tc>
          <w:tcPr>
            <w:tcW w:type="dxa" w:w="7421"/>
          </w:tcPr>
          <w:p>
            <w:pPr>
              <w:spacing w:after="40" w:line="240" w:lineRule="auto"/>
            </w:pPr>
            <w:r>
              <w:rPr>
                <w:sz w:val="18"/>
              </w:rPr>
              <w:t>id, landmark_id, ko_name, en_name, address, lat, lng, provider_place_ids, verified_at. 간판의 실제 장소 단위.</w:t>
            </w:r>
          </w:p>
        </w:tc>
      </w:tr>
      <w:tr>
        <w:trPr>
          <w:cantSplit/>
        </w:trPr>
        <w:tc>
          <w:tcPr>
            <w:tcW w:type="dxa" w:w="2217"/>
          </w:tcPr>
          <w:p>
            <w:pPr>
              <w:spacing w:after="40" w:line="240" w:lineRule="auto"/>
            </w:pPr>
            <w:r>
              <w:rPr>
                <w:sz w:val="18"/>
              </w:rPr>
              <w:t>SignCard</w:t>
            </w:r>
          </w:p>
        </w:tc>
        <w:tc>
          <w:tcPr>
            <w:tcW w:type="dxa" w:w="7421"/>
          </w:tcPr>
          <w:p>
            <w:pPr>
              <w:spacing w:after="40" w:line="240" w:lineRule="auto"/>
            </w:pPr>
            <w:r>
              <w:rPr>
                <w:sz w:val="18"/>
              </w:rPr>
              <w:t>id, place_id, image_url, target_region, ko_text, target_term, en_meaning, en_note, image_credit, rights_reference, version, active. 권리와 영어 검수 완료 뒤 활성화.</w:t>
            </w:r>
          </w:p>
        </w:tc>
      </w:tr>
      <w:tr>
        <w:trPr>
          <w:cantSplit/>
        </w:trPr>
        <w:tc>
          <w:tcPr>
            <w:tcW w:type="dxa" w:w="2217"/>
          </w:tcPr>
          <w:p>
            <w:pPr>
              <w:spacing w:after="40" w:line="240" w:lineRule="auto"/>
            </w:pPr>
            <w:r>
              <w:rPr>
                <w:sz w:val="18"/>
              </w:rPr>
              <w:t>LearningState</w:t>
            </w:r>
          </w:p>
        </w:tc>
        <w:tc>
          <w:tcPr>
            <w:tcW w:type="dxa" w:w="7421"/>
          </w:tcPr>
          <w:p>
            <w:pPr>
              <w:spacing w:after="40" w:line="240" w:lineRule="auto"/>
            </w:pPr>
            <w:r>
              <w:rPr>
                <w:sz w:val="18"/>
              </w:rPr>
              <w:t>card_id, state, last_judged_at, judgement_count. 기기 내부 저장. 상태는 unseen / learning / known.</w:t>
            </w:r>
          </w:p>
        </w:tc>
      </w:tr>
      <w:tr>
        <w:trPr>
          <w:cantSplit/>
        </w:trPr>
        <w:tc>
          <w:tcPr>
            <w:tcW w:type="dxa" w:w="2217"/>
          </w:tcPr>
          <w:p>
            <w:pPr>
              <w:spacing w:after="40" w:line="240" w:lineRule="auto"/>
            </w:pPr>
            <w:r>
              <w:rPr>
                <w:sz w:val="18"/>
              </w:rPr>
              <w:t>Session과 Bookmark</w:t>
            </w:r>
          </w:p>
        </w:tc>
        <w:tc>
          <w:tcPr>
            <w:tcW w:type="dxa" w:w="7421"/>
          </w:tcPr>
          <w:p>
            <w:pPr>
              <w:spacing w:after="40" w:line="240" w:lineRule="auto"/>
            </w:pPr>
            <w:r>
              <w:rPr>
                <w:sz w:val="18"/>
              </w:rPr>
              <w:t>Session: id, source_type, source_id, return_route, card_ids_snapshot, mode, queue, current_card_id, meaning_visible, decisions, undo_snapshot. 출처는 landmark/card/trip_day. Bookmark: card_id, created_at. card_id 중복 불가.</w:t>
            </w:r>
          </w:p>
        </w:tc>
      </w:tr>
      <w:tr>
        <w:trPr>
          <w:cantSplit/>
        </w:trPr>
        <w:tc>
          <w:tcPr>
            <w:tcW w:type="dxa" w:w="2217"/>
          </w:tcPr>
          <w:p>
            <w:pPr>
              <w:spacing w:after="40" w:line="240" w:lineRule="auto"/>
            </w:pPr>
            <w:r>
              <w:rPr>
                <w:sz w:val="18"/>
              </w:rPr>
              <w:t>외부 응답</w:t>
            </w:r>
          </w:p>
        </w:tc>
        <w:tc>
          <w:tcPr>
            <w:tcW w:type="dxa" w:w="7421"/>
          </w:tcPr>
          <w:p>
            <w:pPr>
              <w:spacing w:after="40" w:line="240" w:lineRule="auto"/>
            </w:pPr>
            <w:r>
              <w:rPr>
                <w:sz w:val="18"/>
              </w:rPr>
              <w:t>Review: provider, place_id, text, original_text, language, translated, author, rating, published_at, attribution, source_url. Route: origin, destination, mode, geometry, distance_m, duration_s, calculated_at, attribution. 누락값은 null로 구별.</w:t>
            </w:r>
          </w:p>
        </w:tc>
      </w:tr>
    </w:tbl>
    <w:p>
      <w:pPr>
        <w:pStyle w:val="Heading2"/>
      </w:pPr>
      <w:r>
        <w:t>내부 API 계약 제안</w:t>
      </w:r>
    </w:p>
    <w:p>
      <w:r>
        <w:t>GET /v1/landmarks와 GET /v1/landmarks/{id}/cards는 콘텐츠 버전·활성 목록을 반환한다. GET /v1/places/{id}/reviews?language=en은 items, attribution, source_url, availability를 반환한다. POST /v1/routes는 origin·destination·mode를 받아 경로 공통 응답을 반환한다. 외부 경로 요청의 좌표 순서와 단위는 서버에서 정규화한다.</w:t>
      </w:r>
    </w:p>
    <w:p>
      <w:r>
        <w:t>공통 오류는 INVALID_INPUT, NOT_FOUND, NO_DATA, UNSUPPORTED, RATE_LIMITED, UPSTREAM_TIMEOUT으로 구분하고 재시도 가능 여부를 반환한다. 공급자의 원시 오류·비밀키는 단말에 노출하지 않는다. 외부 HTTP 호출은 8초 후 종료하고 사용자가 재시도할 수 있게 한다.</w:t>
      </w:r>
    </w:p>
    <w:p>
      <w:pPr>
        <w:pStyle w:val="Heading2"/>
      </w:pPr>
      <w:r>
        <w:t>보존과 동기화</w:t>
      </w:r>
    </w:p>
    <w:p>
      <w:r>
        <w:t>학습 상태·북마크·여행 계획은 오프라인에서도 원자적으로 저장한다. 계정과 서버 동기화는 없으며 재설치·기기 변경 시 복구를 보장하지 않는다. 콘텐츠는 버전별로 갱신하고, 외부 데이터는 공급자 허용 범위에서만 캐시한다. 자동 수집한 위치 이력은 저장하지 않는다. 단일 경로의 현재 위치는 일시 처리하며, 사용자가 하루 출발지로 선택해 Apply한 좌표는 기기 내 여행 계획에 저장한다.</w:t>
      </w:r>
    </w:p>
    <w:p>
      <w:pPr>
        <w:pStyle w:val="Heading1"/>
        <w:pageBreakBefore/>
      </w:pPr>
      <w:r>
        <w:t>7 비기능 요구사항과 콘텐츠 운영</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ID</w:t>
            </w:r>
          </w:p>
        </w:tc>
        <w:tc>
          <w:tcPr>
            <w:tcW w:type="dxa" w:w="7421"/>
          </w:tcPr>
          <w:p>
            <w:r>
              <w:t>기준과 검증 방법</w:t>
            </w:r>
          </w:p>
        </w:tc>
      </w:tr>
      <w:tr>
        <w:trPr>
          <w:cantSplit/>
        </w:trPr>
        <w:tc>
          <w:tcPr>
            <w:tcW w:type="dxa" w:w="2217"/>
          </w:tcPr>
          <w:p>
            <w:pPr>
              <w:spacing w:after="40" w:line="240" w:lineRule="auto"/>
            </w:pPr>
            <w:r>
              <w:rPr>
                <w:sz w:val="18"/>
              </w:rPr>
              <w:t>NFR01 반응성</w:t>
            </w:r>
          </w:p>
        </w:tc>
        <w:tc>
          <w:tcPr>
            <w:tcW w:type="dxa" w:w="7421"/>
          </w:tcPr>
          <w:p>
            <w:pPr>
              <w:spacing w:after="40" w:line="240" w:lineRule="auto"/>
            </w:pPr>
            <w:r>
              <w:rPr>
                <w:sz w:val="18"/>
              </w:rPr>
              <w:t>캐시된 카드 전환은 기준 중급 Android 단말에서 p95 300ms 이내. 첫 카드 표시 p95 3초 이내. 네트워크 조건은 10Mbps·왕복 지연 100ms, 30회 반복으로 측정한다.</w:t>
            </w:r>
          </w:p>
        </w:tc>
      </w:tr>
      <w:tr>
        <w:trPr>
          <w:cantSplit/>
        </w:trPr>
        <w:tc>
          <w:tcPr>
            <w:tcW w:type="dxa" w:w="2217"/>
          </w:tcPr>
          <w:p>
            <w:pPr>
              <w:spacing w:after="40" w:line="240" w:lineRule="auto"/>
            </w:pPr>
            <w:r>
              <w:rPr>
                <w:sz w:val="18"/>
              </w:rPr>
              <w:t>NFR02 외부 응답</w:t>
            </w:r>
          </w:p>
        </w:tc>
        <w:tc>
          <w:tcPr>
            <w:tcW w:type="dxa" w:w="7421"/>
          </w:tcPr>
          <w:p>
            <w:pPr>
              <w:spacing w:after="40" w:line="240" w:lineRule="auto"/>
            </w:pPr>
            <w:r>
              <w:rPr>
                <w:sz w:val="18"/>
              </w:rPr>
              <w:t>리뷰·경로는 요청 즉시 로딩 표시, 정상 응답 목표 p95 5초 이내. 8초 시 오류·재시도 표시. 공급자 지연은 별도 기록하고 무한 로딩 금지.</w:t>
            </w:r>
          </w:p>
        </w:tc>
      </w:tr>
      <w:tr>
        <w:trPr>
          <w:cantSplit/>
        </w:trPr>
        <w:tc>
          <w:tcPr>
            <w:tcW w:type="dxa" w:w="2217"/>
          </w:tcPr>
          <w:p>
            <w:pPr>
              <w:spacing w:after="40" w:line="240" w:lineRule="auto"/>
            </w:pPr>
            <w:r>
              <w:rPr>
                <w:sz w:val="18"/>
              </w:rPr>
              <w:t>NFR03 신뢰성</w:t>
            </w:r>
          </w:p>
        </w:tc>
        <w:tc>
          <w:tcPr>
            <w:tcW w:type="dxa" w:w="7421"/>
          </w:tcPr>
          <w:p>
            <w:pPr>
              <w:spacing w:after="40" w:line="240" w:lineRule="auto"/>
            </w:pPr>
            <w:r>
              <w:rPr>
                <w:sz w:val="18"/>
              </w:rPr>
              <w:t>판정·Undo·북마크 저장 중 종료를 포함한 재실행 테스트 30회에서 확정 기록 손실과 중복 판정 0건. 통신 실패가 카드 학습을 막지 않아야 한다.</w:t>
            </w:r>
          </w:p>
        </w:tc>
      </w:tr>
      <w:tr>
        <w:trPr>
          <w:cantSplit/>
        </w:trPr>
        <w:tc>
          <w:tcPr>
            <w:tcW w:type="dxa" w:w="2217"/>
          </w:tcPr>
          <w:p>
            <w:pPr>
              <w:spacing w:after="40" w:line="240" w:lineRule="auto"/>
            </w:pPr>
            <w:r>
              <w:rPr>
                <w:sz w:val="18"/>
              </w:rPr>
              <w:t>NFR04 접근성</w:t>
            </w:r>
          </w:p>
        </w:tc>
        <w:tc>
          <w:tcPr>
            <w:tcW w:type="dxa" w:w="7421"/>
          </w:tcPr>
          <w:p>
            <w:pPr>
              <w:spacing w:after="40" w:line="240" w:lineRule="auto"/>
            </w:pPr>
            <w:r>
              <w:rPr>
                <w:sz w:val="18"/>
              </w:rPr>
              <w:t>버튼 터치 영역 48dp 이상. 스크린리더 이름·순서 제공. 본문 200% 확대 시 기능 조작 가능. 색상만으로 상태를 구분하지 않으며 사진 확대와 원문 텍스트를 제공한다.</w:t>
            </w:r>
          </w:p>
        </w:tc>
      </w:tr>
      <w:tr>
        <w:trPr>
          <w:cantSplit/>
        </w:trPr>
        <w:tc>
          <w:tcPr>
            <w:tcW w:type="dxa" w:w="2217"/>
          </w:tcPr>
          <w:p>
            <w:pPr>
              <w:spacing w:after="40" w:line="240" w:lineRule="auto"/>
            </w:pPr>
            <w:r>
              <w:rPr>
                <w:sz w:val="18"/>
              </w:rPr>
              <w:t>NFR05 보안과 위치</w:t>
            </w:r>
          </w:p>
        </w:tc>
        <w:tc>
          <w:tcPr>
            <w:tcW w:type="dxa" w:w="7421"/>
          </w:tcPr>
          <w:p>
            <w:pPr>
              <w:spacing w:after="40" w:line="240" w:lineRule="auto"/>
            </w:pPr>
            <w:r>
              <w:rPr>
                <w:sz w:val="18"/>
              </w:rPr>
              <w:t>통신은 HTTPS. 서버 비밀키는 클라이언트에 포함하지 않는다. 공개 지도 SDK 키는 패키지·서명·도메인 등 공급자 제약 적용. 위치 권한은 사용 중 요청만 허용하고 백그라운드 추적하지 않는다.</w:t>
            </w:r>
          </w:p>
        </w:tc>
      </w:tr>
      <w:tr>
        <w:trPr>
          <w:cantSplit/>
        </w:trPr>
        <w:tc>
          <w:tcPr>
            <w:tcW w:type="dxa" w:w="2217"/>
          </w:tcPr>
          <w:p>
            <w:pPr>
              <w:spacing w:after="40" w:line="240" w:lineRule="auto"/>
            </w:pPr>
            <w:r>
              <w:rPr>
                <w:sz w:val="18"/>
              </w:rPr>
              <w:t>NFR06 오프라인</w:t>
            </w:r>
          </w:p>
        </w:tc>
        <w:tc>
          <w:tcPr>
            <w:tcW w:type="dxa" w:w="7421"/>
          </w:tcPr>
          <w:p>
            <w:pPr>
              <w:spacing w:after="40" w:line="240" w:lineRule="auto"/>
            </w:pPr>
            <w:r>
              <w:rPr>
                <w:sz w:val="18"/>
              </w:rPr>
              <w:t>미리 내려받은 카드와 학습 상태·북마크는 비행기 모드에서 동작한다. 리뷰·경로는 인터넷 필요 안내. 없는 이미지는 재시도 안내하며 빈 이미지를 정상 카드처럼 출제하지 않는다.</w:t>
            </w:r>
          </w:p>
        </w:tc>
      </w:tr>
      <w:tr>
        <w:trPr>
          <w:cantSplit/>
        </w:trPr>
        <w:tc>
          <w:tcPr>
            <w:tcW w:type="dxa" w:w="2217"/>
          </w:tcPr>
          <w:p>
            <w:pPr>
              <w:spacing w:after="40" w:line="240" w:lineRule="auto"/>
            </w:pPr>
            <w:r>
              <w:rPr>
                <w:sz w:val="18"/>
              </w:rPr>
              <w:t>NFR07 호환성</w:t>
            </w:r>
          </w:p>
        </w:tc>
        <w:tc>
          <w:tcPr>
            <w:tcW w:type="dxa" w:w="7421"/>
          </w:tcPr>
          <w:p>
            <w:pPr>
              <w:spacing w:after="40" w:line="240" w:lineRule="auto"/>
            </w:pPr>
            <w:r>
              <w:rPr>
                <w:sz w:val="18"/>
              </w:rPr>
              <w:t>제안 기준은 Android 11 이상, 세로 화면, 360~430dp 너비. 최소·최신 지원 OS와 소형·대형 화면에서 검수. iOS는 별도 검증 전 지원을 약속하지 않는다.</w:t>
            </w:r>
          </w:p>
        </w:tc>
      </w:tr>
      <w:tr>
        <w:trPr>
          <w:cantSplit/>
        </w:trPr>
        <w:tc>
          <w:tcPr>
            <w:tcW w:type="dxa" w:w="2217"/>
          </w:tcPr>
          <w:p>
            <w:pPr>
              <w:spacing w:after="40" w:line="240" w:lineRule="auto"/>
            </w:pPr>
            <w:r>
              <w:rPr>
                <w:sz w:val="18"/>
              </w:rPr>
              <w:t>NFR08 운영비</w:t>
            </w:r>
          </w:p>
        </w:tc>
        <w:tc>
          <w:tcPr>
            <w:tcW w:type="dxa" w:w="7421"/>
          </w:tcPr>
          <w:p>
            <w:pPr>
              <w:spacing w:after="40" w:line="240" w:lineRule="auto"/>
            </w:pPr>
            <w:r>
              <w:rPr>
                <w:sz w:val="18"/>
              </w:rPr>
              <w:t>외부 API 요청 수·오류율을 집계하고 서버 쿼터와 호출 제한을 둔다. 운영비 한도 도달 시 외부 기능에 안내를 제공하되 로컬 학습은 유지한다. 한도 금액은 출시 전 확정한다.</w:t>
            </w:r>
          </w:p>
        </w:tc>
      </w:tr>
    </w:tbl>
    <w:p>
      <w:pPr>
        <w:pStyle w:val="Heading2"/>
      </w:pPr>
      <w:r>
        <w:t>콘텐츠 등록 절차</w:t>
      </w:r>
    </w:p>
    <w:p>
      <w:r>
        <w:t>랜드마크 후보 선정 → 간판 사진 권리 확보 → 주소·좌표 확인 → 핵심 단어 선정 → 한국어 원문 및 영어 뜻 검수 → 실제 장소와 리뷰 ID 대조 → 활성화 순으로 진행한다. 60개 카드 모두 사진 출처·이용권 기록과 검수 일자를 갖춰야 한다. 사진 검색 결과를 그대로 재배포하지 않는다.</w:t>
      </w:r>
    </w:p>
    <w:p>
      <w:r>
        <w:t>폐업·간판 변경·오역·장소 연결 오류를 확인하면 해당 카드를 비활성화하고 수정 버전을 배포한다. 얼굴·차량 번호 등 불필요한 식별 요소가 있는 사진은 사용 전 정리한다. 리뷰는 사용자 평가이며 앱이 사실을 보증하는 정보로 표현하지 않는다.</w:t>
      </w:r>
    </w:p>
    <w:p>
      <w:pPr>
        <w:pStyle w:val="Heading1"/>
        <w:pageBreakBefore/>
      </w:pPr>
      <w:r>
        <w:t>8 검수 시나리오와 성과 지표</w:t>
      </w:r>
    </w:p>
    <w:tbl>
      <w:tblPr>
        <w:tblStyle w:val="LightShading-Accent1"/>
        <w:tblW w:type="auto" w:w="0"/>
        <w:tblLayout w:type="fixed"/>
        <w:tblLook w:firstColumn="1" w:firstRow="1" w:lastColumn="0" w:lastRow="0" w:noHBand="0" w:noVBand="1" w:val="04A0"/>
      </w:tblPr>
      <w:tblGrid>
        <w:gridCol w:w="1928"/>
        <w:gridCol w:w="6168"/>
        <w:gridCol w:w="1542"/>
      </w:tblGrid>
      <w:tr>
        <w:trPr>
          <w:tblHeader/>
        </w:trPr>
        <w:tc>
          <w:tcPr>
            <w:tcW w:type="dxa" w:w="1928"/>
          </w:tcPr>
          <w:p>
            <w:r>
              <w:t>테스트</w:t>
            </w:r>
          </w:p>
        </w:tc>
        <w:tc>
          <w:tcPr>
            <w:tcW w:type="dxa" w:w="6168"/>
          </w:tcPr>
          <w:p>
            <w:r>
              <w:t>조건과 기대 결과</w:t>
            </w:r>
          </w:p>
        </w:tc>
        <w:tc>
          <w:tcPr>
            <w:tcW w:type="dxa" w:w="1542"/>
          </w:tcPr>
          <w:p>
            <w:r>
              <w:t>연결</w:t>
            </w:r>
          </w:p>
        </w:tc>
      </w:tr>
      <w:tr>
        <w:trPr>
          <w:cantSplit/>
        </w:trPr>
        <w:tc>
          <w:tcPr>
            <w:tcW w:type="dxa" w:w="1928"/>
          </w:tcPr>
          <w:p>
            <w:pPr>
              <w:spacing w:after="40" w:line="240" w:lineRule="auto"/>
            </w:pPr>
            <w:r>
              <w:rPr>
                <w:sz w:val="18"/>
              </w:rPr>
              <w:t>AT01 기본 학습</w:t>
            </w:r>
          </w:p>
        </w:tc>
        <w:tc>
          <w:tcPr>
            <w:tcW w:type="dxa" w:w="6168"/>
          </w:tcPr>
          <w:p>
            <w:pPr>
              <w:spacing w:after="40" w:line="240" w:lineRule="auto"/>
            </w:pPr>
            <w:r>
              <w:rPr>
                <w:sz w:val="18"/>
              </w:rPr>
              <w:t>랜드마크 선택→뜻 공개→오른쪽→왼쪽. 각각 learning·known 저장, 올바른 다음 카드와 영어 라벨 확인.</w:t>
            </w:r>
          </w:p>
        </w:tc>
        <w:tc>
          <w:tcPr>
            <w:tcW w:type="dxa" w:w="1542"/>
          </w:tcPr>
          <w:p>
            <w:pPr>
              <w:spacing w:after="40" w:line="240" w:lineRule="auto"/>
            </w:pPr>
            <w:r>
              <w:rPr>
                <w:sz w:val="18"/>
              </w:rPr>
              <w:t>FR01~04</w:t>
            </w:r>
          </w:p>
        </w:tc>
      </w:tr>
      <w:tr>
        <w:trPr>
          <w:cantSplit/>
        </w:trPr>
        <w:tc>
          <w:tcPr>
            <w:tcW w:type="dxa" w:w="1928"/>
          </w:tcPr>
          <w:p>
            <w:pPr>
              <w:spacing w:after="40" w:line="240" w:lineRule="auto"/>
            </w:pPr>
            <w:r>
              <w:rPr>
                <w:sz w:val="18"/>
              </w:rPr>
              <w:t>AT02 복습 종료</w:t>
            </w:r>
          </w:p>
        </w:tc>
        <w:tc>
          <w:tcPr>
            <w:tcW w:type="dxa" w:w="6168"/>
          </w:tcPr>
          <w:p>
            <w:pPr>
              <w:spacing w:after="40" w:line="240" w:lineRule="auto"/>
            </w:pPr>
            <w:r>
              <w:rPr>
                <w:sz w:val="18"/>
              </w:rPr>
              <w:t>모름 1개와 4개 사례에서 재출제 간격 검증. 최대 10회 뒤 종료하고 Review에 learning만 포함.</w:t>
            </w:r>
          </w:p>
        </w:tc>
        <w:tc>
          <w:tcPr>
            <w:tcW w:type="dxa" w:w="1542"/>
          </w:tcPr>
          <w:p>
            <w:pPr>
              <w:spacing w:after="40" w:line="240" w:lineRule="auto"/>
            </w:pPr>
            <w:r>
              <w:rPr>
                <w:sz w:val="18"/>
              </w:rPr>
              <w:t>FR05·08</w:t>
            </w:r>
          </w:p>
        </w:tc>
      </w:tr>
      <w:tr>
        <w:trPr>
          <w:cantSplit/>
        </w:trPr>
        <w:tc>
          <w:tcPr>
            <w:tcW w:type="dxa" w:w="1928"/>
          </w:tcPr>
          <w:p>
            <w:pPr>
              <w:spacing w:after="40" w:line="240" w:lineRule="auto"/>
            </w:pPr>
            <w:r>
              <w:rPr>
                <w:sz w:val="18"/>
              </w:rPr>
              <w:t>AT03 취소와 복구</w:t>
            </w:r>
          </w:p>
        </w:tc>
        <w:tc>
          <w:tcPr>
            <w:tcW w:type="dxa" w:w="6168"/>
          </w:tcPr>
          <w:p>
            <w:pPr>
              <w:spacing w:after="40" w:line="240" w:lineRule="auto"/>
            </w:pPr>
            <w:r>
              <w:rPr>
                <w:sz w:val="18"/>
              </w:rPr>
              <w:t>판정→Undo→앱 종료·재개. 상태·큐·집계 복원. 저장 실패를 주입하면 카드가 넘어가지 않음.</w:t>
            </w:r>
          </w:p>
        </w:tc>
        <w:tc>
          <w:tcPr>
            <w:tcW w:type="dxa" w:w="1542"/>
          </w:tcPr>
          <w:p>
            <w:pPr>
              <w:spacing w:after="40" w:line="240" w:lineRule="auto"/>
            </w:pPr>
            <w:r>
              <w:rPr>
                <w:sz w:val="18"/>
              </w:rPr>
              <w:t>FR06·07</w:t>
            </w:r>
          </w:p>
        </w:tc>
      </w:tr>
      <w:tr>
        <w:trPr>
          <w:cantSplit/>
        </w:trPr>
        <w:tc>
          <w:tcPr>
            <w:tcW w:type="dxa" w:w="1928"/>
          </w:tcPr>
          <w:p>
            <w:pPr>
              <w:spacing w:after="40" w:line="240" w:lineRule="auto"/>
            </w:pPr>
            <w:r>
              <w:rPr>
                <w:sz w:val="18"/>
              </w:rPr>
              <w:t>AT04 리뷰 분리</w:t>
            </w:r>
          </w:p>
        </w:tc>
        <w:tc>
          <w:tcPr>
            <w:tcW w:type="dxa" w:w="6168"/>
          </w:tcPr>
          <w:p>
            <w:pPr>
              <w:spacing w:after="40" w:line="240" w:lineRule="auto"/>
            </w:pPr>
            <w:r>
              <w:rPr>
                <w:sz w:val="18"/>
              </w:rPr>
              <w:t>뜻 공개 후 아래 스와이프. 정확한 가게의 영어 리뷰와 출처 표시. 리뷰 스크롤·닫기 뒤 학습 기록과 카드 불변.</w:t>
            </w:r>
          </w:p>
        </w:tc>
        <w:tc>
          <w:tcPr>
            <w:tcW w:type="dxa" w:w="1542"/>
          </w:tcPr>
          <w:p>
            <w:pPr>
              <w:spacing w:after="40" w:line="240" w:lineRule="auto"/>
            </w:pPr>
            <w:r>
              <w:rPr>
                <w:sz w:val="18"/>
              </w:rPr>
              <w:t>FR09·10</w:t>
            </w:r>
          </w:p>
        </w:tc>
      </w:tr>
      <w:tr>
        <w:trPr>
          <w:cantSplit/>
        </w:trPr>
        <w:tc>
          <w:tcPr>
            <w:tcW w:type="dxa" w:w="1928"/>
          </w:tcPr>
          <w:p>
            <w:pPr>
              <w:spacing w:after="40" w:line="240" w:lineRule="auto"/>
            </w:pPr>
            <w:r>
              <w:rPr>
                <w:sz w:val="18"/>
              </w:rPr>
              <w:t>AT05 리뷰 예외</w:t>
            </w:r>
          </w:p>
        </w:tc>
        <w:tc>
          <w:tcPr>
            <w:tcW w:type="dxa" w:w="6168"/>
          </w:tcPr>
          <w:p>
            <w:pPr>
              <w:spacing w:after="40" w:line="240" w:lineRule="auto"/>
            </w:pPr>
            <w:r>
              <w:rPr>
                <w:sz w:val="18"/>
              </w:rPr>
              <w:t>리뷰 없음·영어 없음·장소 불일치·시간 초과 입력. 각각 안내하며 다른 장소 리뷰와 임의 번역이 없음.</w:t>
            </w:r>
          </w:p>
        </w:tc>
        <w:tc>
          <w:tcPr>
            <w:tcW w:type="dxa" w:w="1542"/>
          </w:tcPr>
          <w:p>
            <w:pPr>
              <w:spacing w:after="40" w:line="240" w:lineRule="auto"/>
            </w:pPr>
            <w:r>
              <w:rPr>
                <w:sz w:val="18"/>
              </w:rPr>
              <w:t>FR11</w:t>
            </w:r>
          </w:p>
        </w:tc>
      </w:tr>
      <w:tr>
        <w:trPr>
          <w:cantSplit/>
        </w:trPr>
        <w:tc>
          <w:tcPr>
            <w:tcW w:type="dxa" w:w="1928"/>
          </w:tcPr>
          <w:p>
            <w:pPr>
              <w:spacing w:after="40" w:line="240" w:lineRule="auto"/>
            </w:pPr>
            <w:r>
              <w:rPr>
                <w:sz w:val="18"/>
              </w:rPr>
              <w:t>AT06 북마크</w:t>
            </w:r>
          </w:p>
        </w:tc>
        <w:tc>
          <w:tcPr>
            <w:tcW w:type="dxa" w:w="6168"/>
          </w:tcPr>
          <w:p>
            <w:pPr>
              <w:spacing w:after="40" w:line="240" w:lineRule="auto"/>
            </w:pPr>
            <w:r>
              <w:rPr>
                <w:sz w:val="18"/>
              </w:rPr>
              <w:t>두 번 저장 시 중복 없음. 재시작 후 유지. 삭제된 카드 안내와 저장 해제 확인.</w:t>
            </w:r>
          </w:p>
        </w:tc>
        <w:tc>
          <w:tcPr>
            <w:tcW w:type="dxa" w:w="1542"/>
          </w:tcPr>
          <w:p>
            <w:pPr>
              <w:spacing w:after="40" w:line="240" w:lineRule="auto"/>
            </w:pPr>
            <w:r>
              <w:rPr>
                <w:sz w:val="18"/>
              </w:rPr>
              <w:t>FR12</w:t>
            </w:r>
          </w:p>
        </w:tc>
      </w:tr>
      <w:tr>
        <w:trPr>
          <w:cantSplit/>
        </w:trPr>
        <w:tc>
          <w:tcPr>
            <w:tcW w:type="dxa" w:w="1928"/>
          </w:tcPr>
          <w:p>
            <w:pPr>
              <w:spacing w:after="40" w:line="240" w:lineRule="auto"/>
            </w:pPr>
            <w:r>
              <w:rPr>
                <w:sz w:val="18"/>
              </w:rPr>
              <w:t>AT07 국내 경로</w:t>
            </w:r>
          </w:p>
        </w:tc>
        <w:tc>
          <w:tcPr>
            <w:tcW w:type="dxa" w:w="6168"/>
          </w:tcPr>
          <w:p>
            <w:pPr>
              <w:spacing w:after="40" w:line="240" w:lineRule="auto"/>
            </w:pPr>
            <w:r>
              <w:rPr>
                <w:sz w:val="18"/>
              </w:rPr>
              <w:t>출시 대상 랜드마크별 2개 이상 출발·목적지 쌍에서 도보 경로·거리·시간 확인. 현재 위치와 수동 출발지를 각각 검증.</w:t>
            </w:r>
          </w:p>
        </w:tc>
        <w:tc>
          <w:tcPr>
            <w:tcW w:type="dxa" w:w="1542"/>
          </w:tcPr>
          <w:p>
            <w:pPr>
              <w:spacing w:after="40" w:line="240" w:lineRule="auto"/>
            </w:pPr>
            <w:r>
              <w:rPr>
                <w:sz w:val="18"/>
              </w:rPr>
              <w:t>FR13·14</w:t>
            </w:r>
          </w:p>
        </w:tc>
      </w:tr>
      <w:tr>
        <w:trPr>
          <w:cantSplit/>
        </w:trPr>
        <w:tc>
          <w:tcPr>
            <w:tcW w:type="dxa" w:w="1928"/>
          </w:tcPr>
          <w:p>
            <w:pPr>
              <w:spacing w:after="40" w:line="240" w:lineRule="auto"/>
            </w:pPr>
            <w:r>
              <w:rPr>
                <w:sz w:val="18"/>
              </w:rPr>
              <w:t>AT08 위치와 장애</w:t>
            </w:r>
          </w:p>
        </w:tc>
        <w:tc>
          <w:tcPr>
            <w:tcW w:type="dxa" w:w="6168"/>
          </w:tcPr>
          <w:p>
            <w:pPr>
              <w:spacing w:after="40" w:line="240" w:lineRule="auto"/>
            </w:pPr>
            <w:r>
              <w:rPr>
                <w:sz w:val="18"/>
              </w:rPr>
              <w:t>위치 거부·해외 출발·경로 미지원·통신 실패에서도 수동 선택과 오류 대안 제공. 학습 접근 유지.</w:t>
            </w:r>
          </w:p>
        </w:tc>
        <w:tc>
          <w:tcPr>
            <w:tcW w:type="dxa" w:w="1542"/>
          </w:tcPr>
          <w:p>
            <w:pPr>
              <w:spacing w:after="40" w:line="240" w:lineRule="auto"/>
            </w:pPr>
            <w:r>
              <w:rPr>
                <w:sz w:val="18"/>
              </w:rPr>
              <w:t>FR14·15</w:t>
            </w:r>
          </w:p>
        </w:tc>
      </w:tr>
      <w:tr>
        <w:trPr>
          <w:cantSplit/>
        </w:trPr>
        <w:tc>
          <w:tcPr>
            <w:tcW w:type="dxa" w:w="1928"/>
          </w:tcPr>
          <w:p>
            <w:pPr>
              <w:spacing w:after="40" w:line="240" w:lineRule="auto"/>
            </w:pPr>
            <w:r>
              <w:rPr>
                <w:sz w:val="18"/>
              </w:rPr>
              <w:t>AT09 입력과 초기화</w:t>
            </w:r>
          </w:p>
        </w:tc>
        <w:tc>
          <w:tcPr>
            <w:tcW w:type="dxa" w:w="6168"/>
          </w:tcPr>
          <w:p>
            <w:pPr>
              <w:spacing w:after="40" w:line="240" w:lineRule="auto"/>
            </w:pPr>
            <w:r>
              <w:rPr>
                <w:sz w:val="18"/>
              </w:rPr>
              <w:t>대각선·연속 터치·위쪽 스와이프에서 오판정 없음. 버튼 대체 동작 동일. 초기화 취소·확인 각각 검증.</w:t>
            </w:r>
          </w:p>
        </w:tc>
        <w:tc>
          <w:tcPr>
            <w:tcW w:type="dxa" w:w="1542"/>
          </w:tcPr>
          <w:p>
            <w:pPr>
              <w:spacing w:after="40" w:line="240" w:lineRule="auto"/>
            </w:pPr>
            <w:r>
              <w:rPr>
                <w:sz w:val="18"/>
              </w:rPr>
              <w:t>FR03·04·09·16</w:t>
            </w:r>
          </w:p>
        </w:tc>
      </w:tr>
      <w:tr>
        <w:trPr>
          <w:cantSplit/>
        </w:trPr>
        <w:tc>
          <w:tcPr>
            <w:tcW w:type="dxa" w:w="1928"/>
          </w:tcPr>
          <w:p>
            <w:pPr>
              <w:spacing w:after="40" w:line="240" w:lineRule="auto"/>
            </w:pPr>
            <w:r>
              <w:rPr>
                <w:sz w:val="18"/>
              </w:rPr>
              <w:t>AT10 비기능</w:t>
            </w:r>
          </w:p>
        </w:tc>
        <w:tc>
          <w:tcPr>
            <w:tcW w:type="dxa" w:w="6168"/>
          </w:tcPr>
          <w:p>
            <w:pPr>
              <w:spacing w:after="40" w:line="240" w:lineRule="auto"/>
            </w:pPr>
            <w:r>
              <w:rPr>
                <w:sz w:val="18"/>
              </w:rPr>
              <w:t>성능, 강제 종료, 확대·스크린리더, 오프라인, 지원 단말, API 키·위치 로그 점검.</w:t>
            </w:r>
          </w:p>
        </w:tc>
        <w:tc>
          <w:tcPr>
            <w:tcW w:type="dxa" w:w="1542"/>
          </w:tcPr>
          <w:p>
            <w:pPr>
              <w:spacing w:after="40" w:line="240" w:lineRule="auto"/>
            </w:pPr>
            <w:r>
              <w:rPr>
                <w:sz w:val="18"/>
              </w:rPr>
              <w:t>NFR01~08</w:t>
            </w:r>
          </w:p>
        </w:tc>
      </w:tr>
    </w:tbl>
    <w:p>
      <w:pPr>
        <w:pStyle w:val="Heading2"/>
      </w:pPr>
      <w:r>
        <w:t>제품 검증 목표</w:t>
      </w:r>
    </w:p>
    <w:p>
      <w:r>
        <w:t>초기 탐색 테스트는 대상 사용자 5~8명으로 진행한다. 설명 이후 80% 이상이 도움 없이 학습 판정과 리뷰 열기를 수행하는 것을 목표로 한다. 이는 통계적 성공 증명이 아니라 제스처 혼동을 찾는 초기 기준이다. 반복해서 방향을 반대로 이해하면 라벨·온보딩을 개선한다.</w:t>
      </w:r>
    </w:p>
    <w:p>
      <w:r>
        <w:t>파일럿에서는 첫 세션 완료율과 learning 카드의 이후 known 전환율을 측정한다. 첫 세션 완료율은 첫 판정을 한 사용자 중 같은 세션에서 10회 판정 또는 큐 소진에 도달한 사용자 비율이다. known 전환은 자기평가이며 객관적 어휘 습득률과 구별한다. 별도 읽기 테스트로 학습 효과를 확인할 수 있다.</w:t>
      </w:r>
    </w:p>
    <w:p>
      <w:pPr>
        <w:pStyle w:val="Heading2"/>
      </w:pPr>
      <w:r>
        <w:t>출시 승인 기준</w:t>
      </w:r>
    </w:p>
    <w:p>
      <w:r>
        <w:t>모든 P0 수용 기준과 AT01~14 통과, 치명·주요 결함 0건, 카드 60개 검수 완료, 실제 영어 리뷰·국내 도보 경로 연동 검증, 콘텐츠 권리·외부 표기 조건 충족이 필요하다. 화면 설계 단계는 UI01~UI07을 별도로 확인한다. 이 문서는 검수 계획이며 앱 구현이나 테스트 통과를 주장하지 않는다.</w:t>
      </w:r>
    </w:p>
    <w:p>
      <w:pPr>
        <w:pStyle w:val="Heading1"/>
        <w:pageBreakBefore/>
      </w:pPr>
      <w:r>
        <w:t>9 여행 계획과 학습 연결</w:t>
      </w:r>
    </w:p>
    <w:p>
      <w:r>
        <w:t>여행 계획은 사용자 확정 목표이며, 수동 편집 방식과 아래 상세 규칙은 MVP 설계 제안이다. 사용자가 가고 싶은 장소를 선택하고 날짜별 순서를 조정한다. 앱은 각 구간의 이동 시간과 체류 시간을 합산하고 방문할 장소의 간판을 학습 목록으로 연결한다.</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ID</w:t>
            </w:r>
          </w:p>
        </w:tc>
        <w:tc>
          <w:tcPr>
            <w:tcW w:type="dxa" w:w="7421"/>
          </w:tcPr>
          <w:p>
            <w:r>
              <w:t>요구사항과 수용 기준</w:t>
            </w:r>
          </w:p>
        </w:tc>
      </w:tr>
      <w:tr>
        <w:trPr>
          <w:cantSplit/>
        </w:trPr>
        <w:tc>
          <w:tcPr>
            <w:tcW w:type="dxa" w:w="2217"/>
          </w:tcPr>
          <w:p>
            <w:pPr>
              <w:spacing w:after="40" w:line="240" w:lineRule="auto"/>
            </w:pPr>
            <w:r>
              <w:rPr>
                <w:sz w:val="18"/>
              </w:rPr>
              <w:t>FR17 여행 생성</w:t>
            </w:r>
          </w:p>
        </w:tc>
        <w:tc>
          <w:tcPr>
            <w:tcW w:type="dxa" w:w="7421"/>
          </w:tcPr>
          <w:p>
            <w:pPr>
              <w:spacing w:after="40" w:line="240" w:lineRule="auto"/>
            </w:pPr>
            <w:r>
              <w:rPr>
                <w:sz w:val="18"/>
              </w:rPr>
              <w:t>여행 제목·시작일·종료일로 계획을 만든다. 초기 제한은 여행 1개당 14일, 하루 10개 장소이다. 종료일이 시작일보다 빠르면 저장하지 않는다. 계획은 기기에 저장하고 수정·삭제할 수 있다.</w:t>
            </w:r>
          </w:p>
        </w:tc>
      </w:tr>
      <w:tr>
        <w:trPr>
          <w:cantSplit/>
        </w:trPr>
        <w:tc>
          <w:tcPr>
            <w:tcW w:type="dxa" w:w="2217"/>
          </w:tcPr>
          <w:p>
            <w:pPr>
              <w:spacing w:after="40" w:line="240" w:lineRule="auto"/>
            </w:pPr>
            <w:r>
              <w:rPr>
                <w:sz w:val="18"/>
              </w:rPr>
              <w:t>FR18 장소 추가</w:t>
            </w:r>
          </w:p>
        </w:tc>
        <w:tc>
          <w:tcPr>
            <w:tcW w:type="dxa" w:w="7421"/>
          </w:tcPr>
          <w:p>
            <w:pPr>
              <w:spacing w:after="40" w:line="240" w:lineRule="auto"/>
            </w:pPr>
            <w:r>
              <w:rPr>
                <w:sz w:val="18"/>
              </w:rPr>
              <w:t>Explore의 랜드마크 또는 Saved·카드의 실제 장소를 날짜에 추가한다. 카드 여러 개가 같은 장소이면 place_id로 묶고 당일 중복 추가를 막는다. 서로 다른 날짜에는 같은 장소를 넣을 수 있다. 북마크 해제는 일정에서 삭제하지 않는다.</w:t>
            </w:r>
          </w:p>
        </w:tc>
      </w:tr>
      <w:tr>
        <w:trPr>
          <w:cantSplit/>
        </w:trPr>
        <w:tc>
          <w:tcPr>
            <w:tcW w:type="dxa" w:w="2217"/>
          </w:tcPr>
          <w:p>
            <w:pPr>
              <w:spacing w:after="40" w:line="240" w:lineRule="auto"/>
            </w:pPr>
            <w:r>
              <w:rPr>
                <w:sz w:val="18"/>
              </w:rPr>
              <w:t>FR19 일정 편집</w:t>
            </w:r>
          </w:p>
        </w:tc>
        <w:tc>
          <w:tcPr>
            <w:tcW w:type="dxa" w:w="7421"/>
          </w:tcPr>
          <w:p>
            <w:pPr>
              <w:spacing w:after="40" w:line="240" w:lineRule="auto"/>
            </w:pPr>
            <w:r>
              <w:rPr>
                <w:sz w:val="18"/>
              </w:rPr>
              <w:t>장소 순서 변경, 날짜 이동, 삭제, 체류 시간 편집을 제공한다. 드래그와 위로·아래로 버튼 지원. 날짜 이동에도 하루 10곳·동일 장소 중복 제한을 적용한다. 출발 시각·출발지 변경 시 영향받는 구간을 재계산한다.</w:t>
            </w:r>
          </w:p>
        </w:tc>
      </w:tr>
      <w:tr>
        <w:trPr>
          <w:cantSplit/>
        </w:trPr>
        <w:tc>
          <w:tcPr>
            <w:tcW w:type="dxa" w:w="2217"/>
          </w:tcPr>
          <w:p>
            <w:pPr>
              <w:spacing w:after="40" w:line="240" w:lineRule="auto"/>
            </w:pPr>
            <w:r>
              <w:rPr>
                <w:sz w:val="18"/>
              </w:rPr>
              <w:t>FR20 일정 계산</w:t>
            </w:r>
          </w:p>
        </w:tc>
        <w:tc>
          <w:tcPr>
            <w:tcW w:type="dxa" w:w="7421"/>
          </w:tcPr>
          <w:p>
            <w:pPr>
              <w:spacing w:after="40" w:line="240" w:lineRule="auto"/>
            </w:pPr>
            <w:r>
              <w:rPr>
                <w:sz w:val="18"/>
              </w:rPr>
              <w:t>방문 순서에 따른 각 구간의 실제 경로·시간, 장소별 예상 도착·출발 시각, 총 이동·체류 시간과 종료 시각을 표시한다. 일부 구간 실패 시 확정 합계처럼 표시하지 않는다.</w:t>
            </w:r>
          </w:p>
        </w:tc>
      </w:tr>
      <w:tr>
        <w:trPr>
          <w:cantSplit/>
        </w:trPr>
        <w:tc>
          <w:tcPr>
            <w:tcW w:type="dxa" w:w="2217"/>
          </w:tcPr>
          <w:p>
            <w:pPr>
              <w:spacing w:after="40" w:line="240" w:lineRule="auto"/>
            </w:pPr>
            <w:r>
              <w:rPr>
                <w:sz w:val="18"/>
              </w:rPr>
              <w:t>FR21 일정 학습</w:t>
            </w:r>
          </w:p>
        </w:tc>
        <w:tc>
          <w:tcPr>
            <w:tcW w:type="dxa" w:w="7421"/>
          </w:tcPr>
          <w:p>
            <w:pPr>
              <w:spacing w:after="40" w:line="240" w:lineRule="auto"/>
            </w:pPr>
            <w:r>
              <w:rPr>
                <w:sz w:val="18"/>
              </w:rPr>
              <w:t>Study this day는 해당 날짜의 장소에 연결된 활성 간판 카드를 방문 순서대로 모은다. 중복 card_id는 제외한다. 기본은 All cards이고 Review는 learning만 필터한다. 판정 결과는 기존 카드 학습 상태와 공유한다.</w:t>
            </w:r>
          </w:p>
        </w:tc>
      </w:tr>
      <w:tr>
        <w:trPr>
          <w:cantSplit/>
        </w:trPr>
        <w:tc>
          <w:tcPr>
            <w:tcW w:type="dxa" w:w="2217"/>
          </w:tcPr>
          <w:p>
            <w:pPr>
              <w:spacing w:after="40" w:line="240" w:lineRule="auto"/>
            </w:pPr>
            <w:r>
              <w:rPr>
                <w:sz w:val="18"/>
              </w:rPr>
              <w:t>FR22 계획 보존</w:t>
            </w:r>
          </w:p>
        </w:tc>
        <w:tc>
          <w:tcPr>
            <w:tcW w:type="dxa" w:w="7421"/>
          </w:tcPr>
          <w:p>
            <w:pPr>
              <w:spacing w:after="40" w:line="240" w:lineRule="auto"/>
            </w:pPr>
            <w:r>
              <w:rPr>
                <w:sz w:val="18"/>
              </w:rPr>
              <w:t>앱 종료·오프라인 후에도 일정 제목·날짜·순서·체류 시간이 유지된다. 오프라인 편집은 가능하지만 변경된 경로는 재계산 필요로 표시한다. 일정 삭제는 학습·북마크를 삭제하지 않는다.</w:t>
            </w:r>
          </w:p>
        </w:tc>
      </w:tr>
    </w:tbl>
    <w:p>
      <w:pPr>
        <w:pStyle w:val="Heading2"/>
      </w:pPr>
      <w:r>
        <w:t>계획에서 학습까지</w:t>
      </w:r>
    </w:p>
    <w:p>
      <w:r>
        <w:t>여행 생성 → 날짜 선택 → 관심 장소 추가 → 방문 순서와 체류 시간 조정 → 경로·시간 확인 → Study this day → 여행 중 계획을 열어 장소 방문. 학습 화면에서 마음에 든 장소를 계획에 추가할 수도 있다. 등록 콘텐츠 외 임의 장소 추가와 자동 최적 경로 추천은 초기 범위에서 제외한다.</w:t>
      </w:r>
    </w:p>
    <w:p>
      <w:r>
        <w:t>랜드마크 추가 시 소속 간판 카드를, 가게 추가 시 해당 가게 카드만 포함한다. 카드가 없으면 No study cards를 표시한다. 일정 학습은 시작 시 카드 목록을 저장하고 종료·재개 때 복구한다. 도중 일정 변경·삭제는 진행 세션에 영향을 주지 않으며 다음 세션부터 새 목록을 적용한다.</w:t>
      </w:r>
    </w:p>
    <w:p>
      <w:pPr>
        <w:pStyle w:val="Heading1"/>
        <w:pageBreakBefore/>
      </w:pPr>
      <w:r>
        <w:t>10 일정 계산 규칙과 추가 검수</w:t>
      </w:r>
    </w:p>
    <w:p>
      <w:pPr>
        <w:pStyle w:val="Heading2"/>
      </w:pPr>
      <w:r>
        <w:t>계산 규칙</w:t>
      </w:r>
    </w:p>
    <w:p>
      <w:r>
        <w:t>일정 시각의 기준은 한국 시간 Asia/Seoul이다. 하루 출발 시각 기본값은 09:00, 장소별 체류 시간 기본값은 30분이며 사용자가 수정한다. 체류 시간은 0~480분 범위의 정수이다. 출발지를 생략하면 첫 방문 장소에서 시작하는 것으로 표시하며 첫 장소까지 이동 시간은 포함하지 않는다.</w:t>
      </w:r>
    </w:p>
    <w:p>
      <w:r>
        <w:t>출발지를 지정했다면 첫 장소 도착 = 출발 시각 + 첫 구간 이동 시간이다. 각 장소 출발 = 도착 + 체류 시간, 다음 도착 = 이전 장소 출발 + 다음 구간 이동 시간이다. 총 일정 시간은 포함된 모든 이동 시간과 체류 시간의 합이다. 공급자 초 단위 원값으로 합산한 뒤 화면의 분 단위 합계를 올림하며, 반올림된 구간 표시 합계와 차이 가능성을 안내한다.</w:t>
      </w:r>
    </w:p>
    <w:p>
      <w:r>
        <w:t>예시 검수 데이터: 09:00 출발, 이동 10분, A 체류 30분, 이동 20분, B 체류 40분이면 A 09:10 도착·09:40 출발, B 10:00 도착·10:40 종료이다. 이동 30분, 체류 70분, 총 100분이다. 이는 계산 테스트용 값이며 실제 장소의 경로 결과가 아니다.</w:t>
      </w:r>
    </w:p>
    <w:p>
      <w:r>
        <w:t>순서·출발지·수단 변경 시 이전 응답을 현재 결과로 사용하지 않는다. 요청 버전이 최신 일정과 일치할 때만 반영한다. 한 구간이라도 누락되면 해당 구간 이후 도착 시각과 전체 합계는 미완료로 표시한다. 날짜를 넘으면 다음 날 도착으로 표시하고 사용자에게 일정 단축을 안내한다. 영업시간·입장 대기·예약 가능 여부는 자동 검증하지 않으므로 사용자가 별도로 확인해야 한다.</w:t>
      </w:r>
    </w:p>
    <w:p>
      <w:pPr>
        <w:pStyle w:val="Heading2"/>
      </w:pPr>
      <w:r>
        <w:t>추가 데이터</w:t>
      </w:r>
    </w:p>
    <w:p>
      <w:r>
        <w:t>Trip은 id, title, start_date, end_date를 갖는다. TripDay는 id, trip_id, date, start_time, optional_origin, mode, revision을 갖는다. TripStop은 id, day_id, destination_type, destination_id, order, dwell_minutes를 갖는다. 구간 응답은 day_revision과 연결한다. 삭제된 장소는 Unavailable로 표시하고 제거·대체를 요청하며 임의 좌표로 대체하지 않는다.</w:t>
      </w:r>
    </w:p>
    <w:tbl>
      <w:tblPr>
        <w:tblStyle w:val="LightShading-Accent1"/>
        <w:tblW w:type="auto" w:w="0"/>
        <w:tblLayout w:type="fixed"/>
        <w:tblLook w:firstColumn="1" w:firstRow="1" w:lastColumn="0" w:lastRow="0" w:noHBand="0" w:noVBand="1" w:val="04A0"/>
      </w:tblPr>
      <w:tblGrid>
        <w:gridCol w:w="1928"/>
        <w:gridCol w:w="6168"/>
        <w:gridCol w:w="1542"/>
      </w:tblGrid>
      <w:tr>
        <w:trPr>
          <w:tblHeader/>
        </w:trPr>
        <w:tc>
          <w:tcPr>
            <w:tcW w:type="dxa" w:w="1928"/>
          </w:tcPr>
          <w:p>
            <w:r>
              <w:t>테스트</w:t>
            </w:r>
          </w:p>
        </w:tc>
        <w:tc>
          <w:tcPr>
            <w:tcW w:type="dxa" w:w="6168"/>
          </w:tcPr>
          <w:p>
            <w:r>
              <w:t>기대 결과</w:t>
            </w:r>
          </w:p>
        </w:tc>
        <w:tc>
          <w:tcPr>
            <w:tcW w:type="dxa" w:w="1542"/>
          </w:tcPr>
          <w:p>
            <w:r>
              <w:t>연결</w:t>
            </w:r>
          </w:p>
        </w:tc>
      </w:tr>
      <w:tr>
        <w:trPr>
          <w:cantSplit/>
        </w:trPr>
        <w:tc>
          <w:tcPr>
            <w:tcW w:type="dxa" w:w="1928"/>
          </w:tcPr>
          <w:p>
            <w:pPr>
              <w:spacing w:after="40" w:line="240" w:lineRule="auto"/>
            </w:pPr>
            <w:r>
              <w:rPr>
                <w:sz w:val="18"/>
              </w:rPr>
              <w:t>AT11 계획 편집</w:t>
            </w:r>
          </w:p>
        </w:tc>
        <w:tc>
          <w:tcPr>
            <w:tcW w:type="dxa" w:w="6168"/>
          </w:tcPr>
          <w:p>
            <w:pPr>
              <w:spacing w:after="40" w:line="240" w:lineRule="auto"/>
            </w:pPr>
            <w:r>
              <w:rPr>
                <w:sz w:val="18"/>
              </w:rPr>
              <w:t>생성·이동·순서·삭제·기간 검증. 중복 장소 또는 10곳이 있는 날짜로 이동 차단. 기간 축소 시 범위 밖 일정이 있으면 이동·삭제 전 변경 차단.</w:t>
            </w:r>
          </w:p>
        </w:tc>
        <w:tc>
          <w:tcPr>
            <w:tcW w:type="dxa" w:w="1542"/>
          </w:tcPr>
          <w:p>
            <w:pPr>
              <w:spacing w:after="40" w:line="240" w:lineRule="auto"/>
            </w:pPr>
            <w:r>
              <w:rPr>
                <w:sz w:val="18"/>
              </w:rPr>
              <w:t>FR17~19</w:t>
            </w:r>
          </w:p>
        </w:tc>
      </w:tr>
      <w:tr>
        <w:trPr>
          <w:cantSplit/>
        </w:trPr>
        <w:tc>
          <w:tcPr>
            <w:tcW w:type="dxa" w:w="1928"/>
          </w:tcPr>
          <w:p>
            <w:pPr>
              <w:spacing w:after="40" w:line="240" w:lineRule="auto"/>
            </w:pPr>
            <w:r>
              <w:rPr>
                <w:sz w:val="18"/>
              </w:rPr>
              <w:t>AT12 시간 계산</w:t>
            </w:r>
          </w:p>
        </w:tc>
        <w:tc>
          <w:tcPr>
            <w:tcW w:type="dxa" w:w="6168"/>
          </w:tcPr>
          <w:p>
            <w:pPr>
              <w:spacing w:after="40" w:line="240" w:lineRule="auto"/>
            </w:pPr>
            <w:r>
              <w:rPr>
                <w:sz w:val="18"/>
              </w:rPr>
              <w:t>위 100분 예시·출발지 없음·0분 체류·날짜 넘김 검증. 부분 오류에서 허위 합계 없음. 오래된 비동기 응답 무시.</w:t>
            </w:r>
          </w:p>
        </w:tc>
        <w:tc>
          <w:tcPr>
            <w:tcW w:type="dxa" w:w="1542"/>
          </w:tcPr>
          <w:p>
            <w:pPr>
              <w:spacing w:after="40" w:line="240" w:lineRule="auto"/>
            </w:pPr>
            <w:r>
              <w:rPr>
                <w:sz w:val="18"/>
              </w:rPr>
              <w:t>FR20</w:t>
            </w:r>
          </w:p>
        </w:tc>
      </w:tr>
      <w:tr>
        <w:trPr>
          <w:cantSplit/>
        </w:trPr>
        <w:tc>
          <w:tcPr>
            <w:tcW w:type="dxa" w:w="1928"/>
          </w:tcPr>
          <w:p>
            <w:pPr>
              <w:spacing w:after="40" w:line="240" w:lineRule="auto"/>
            </w:pPr>
            <w:r>
              <w:rPr>
                <w:sz w:val="18"/>
              </w:rPr>
              <w:t>AT13 연결 학습</w:t>
            </w:r>
          </w:p>
        </w:tc>
        <w:tc>
          <w:tcPr>
            <w:tcW w:type="dxa" w:w="6168"/>
          </w:tcPr>
          <w:p>
            <w:pPr>
              <w:spacing w:after="40" w:line="240" w:lineRule="auto"/>
            </w:pPr>
            <w:r>
              <w:rPr>
                <w:sz w:val="18"/>
              </w:rPr>
              <w:t>중복 제거·날짜별 출제·전역 상태 공유·카드 없음 처리. 일정 학습 중 종료·재개와 일정 변경·삭제 후 기존 세션 보존 확인.</w:t>
            </w:r>
          </w:p>
        </w:tc>
        <w:tc>
          <w:tcPr>
            <w:tcW w:type="dxa" w:w="1542"/>
          </w:tcPr>
          <w:p>
            <w:pPr>
              <w:spacing w:after="40" w:line="240" w:lineRule="auto"/>
            </w:pPr>
            <w:r>
              <w:rPr>
                <w:sz w:val="18"/>
              </w:rPr>
              <w:t>FR07·21</w:t>
            </w:r>
          </w:p>
        </w:tc>
      </w:tr>
      <w:tr>
        <w:trPr>
          <w:cantSplit/>
        </w:trPr>
        <w:tc>
          <w:tcPr>
            <w:tcW w:type="dxa" w:w="1928"/>
          </w:tcPr>
          <w:p>
            <w:pPr>
              <w:spacing w:after="40" w:line="240" w:lineRule="auto"/>
            </w:pPr>
            <w:r>
              <w:rPr>
                <w:sz w:val="18"/>
              </w:rPr>
              <w:t>AT14 보존과 비용</w:t>
            </w:r>
          </w:p>
        </w:tc>
        <w:tc>
          <w:tcPr>
            <w:tcW w:type="dxa" w:w="6168"/>
          </w:tcPr>
          <w:p>
            <w:pPr>
              <w:spacing w:after="40" w:line="240" w:lineRule="auto"/>
            </w:pPr>
            <w:r>
              <w:rPr>
                <w:sz w:val="18"/>
              </w:rPr>
              <w:t>오프라인 편집·앱 재시작 후 일정 유지. 재연결 뒤 경로 재계산. 순서 변경 시 필요한 구간만 요청하고 허용 범위 내 결과 재사용.</w:t>
            </w:r>
          </w:p>
        </w:tc>
        <w:tc>
          <w:tcPr>
            <w:tcW w:type="dxa" w:w="1542"/>
          </w:tcPr>
          <w:p>
            <w:pPr>
              <w:spacing w:after="40" w:line="240" w:lineRule="auto"/>
            </w:pPr>
            <w:r>
              <w:rPr>
                <w:sz w:val="18"/>
              </w:rPr>
              <w:t>FR22·NFR08</w:t>
            </w:r>
          </w:p>
        </w:tc>
      </w:tr>
    </w:tbl>
    <w:p>
      <w:r>
        <w:t>여행 계획 기능의 출시에는 AT11~14도 모두 통과해야 한다. 계획 관련 지표는 계획 생성 후 장소 2개 이상 저장 비율과 Study this day 실행 비율이다. 정량 목표는 초기 파일럿 측정 후 정한다. 원격 분석은 동의한 최소 이벤트만 수집하고 원시 위치·여행 일정 내용은 분석 로그에 넣지 않는다.</w:t>
      </w:r>
    </w:p>
    <w:p>
      <w:pPr>
        <w:pStyle w:val="Heading1"/>
        <w:pageBreakBefore/>
      </w:pPr>
      <w:r>
        <w:t>11 출시 계획과 외부 연동 검증</w:t>
      </w:r>
    </w:p>
    <w:p>
      <w:pPr>
        <w:pStyle w:val="Heading2"/>
      </w:pPr>
      <w:r>
        <w:t>단계별 완료 조건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단계</w:t>
            </w:r>
          </w:p>
        </w:tc>
        <w:tc>
          <w:tcPr>
            <w:tcW w:type="dxa" w:w="7421"/>
          </w:tcPr>
          <w:p>
            <w:r>
              <w:t>결과물과 완료 조건</w:t>
            </w:r>
          </w:p>
        </w:tc>
      </w:tr>
      <w:tr>
        <w:trPr>
          <w:cantSplit/>
        </w:trPr>
        <w:tc>
          <w:tcPr>
            <w:tcW w:type="dxa" w:w="2217"/>
          </w:tcPr>
          <w:p>
            <w:pPr>
              <w:spacing w:after="40" w:line="240" w:lineRule="auto"/>
            </w:pPr>
            <w:r>
              <w:rPr>
                <w:sz w:val="18"/>
              </w:rPr>
              <w:t>1 공급자와 콘텐츠 검증</w:t>
            </w:r>
          </w:p>
        </w:tc>
        <w:tc>
          <w:tcPr>
            <w:tcW w:type="dxa" w:w="7421"/>
          </w:tcPr>
          <w:p>
            <w:pPr>
              <w:spacing w:after="40" w:line="240" w:lineRule="auto"/>
            </w:pPr>
            <w:r>
              <w:rPr>
                <w:sz w:val="18"/>
              </w:rPr>
              <w:t>후보 랜드마크마다 실제 간판 2개로 사진 이용권·장소 식별·영어 리뷰·도보 경로를 확인한다. 실패 시 공급자나 범위를 재결정한다.</w:t>
            </w:r>
          </w:p>
        </w:tc>
      </w:tr>
      <w:tr>
        <w:trPr>
          <w:cantSplit/>
        </w:trPr>
        <w:tc>
          <w:tcPr>
            <w:tcW w:type="dxa" w:w="2217"/>
          </w:tcPr>
          <w:p>
            <w:pPr>
              <w:spacing w:after="40" w:line="240" w:lineRule="auto"/>
            </w:pPr>
            <w:r>
              <w:rPr>
                <w:sz w:val="18"/>
              </w:rPr>
              <w:t>2 핵심 학습 구현</w:t>
            </w:r>
          </w:p>
        </w:tc>
        <w:tc>
          <w:tcPr>
            <w:tcW w:type="dxa" w:w="7421"/>
          </w:tcPr>
          <w:p>
            <w:pPr>
              <w:spacing w:after="40" w:line="240" w:lineRule="auto"/>
            </w:pPr>
            <w:r>
              <w:rPr>
                <w:sz w:val="18"/>
              </w:rPr>
              <w:t>카드·뜻 보기·제스처·복습·Undo·저장·북마크 구현. AT01~03·06·09 통과.</w:t>
            </w:r>
          </w:p>
        </w:tc>
      </w:tr>
      <w:tr>
        <w:trPr>
          <w:cantSplit/>
        </w:trPr>
        <w:tc>
          <w:tcPr>
            <w:tcW w:type="dxa" w:w="2217"/>
          </w:tcPr>
          <w:p>
            <w:pPr>
              <w:spacing w:after="40" w:line="240" w:lineRule="auto"/>
            </w:pPr>
            <w:r>
              <w:rPr>
                <w:sz w:val="18"/>
              </w:rPr>
              <w:t>3 방문과 계획 통합</w:t>
            </w:r>
          </w:p>
        </w:tc>
        <w:tc>
          <w:tcPr>
            <w:tcW w:type="dxa" w:w="7421"/>
          </w:tcPr>
          <w:p>
            <w:pPr>
              <w:spacing w:after="40" w:line="240" w:lineRule="auto"/>
            </w:pPr>
            <w:r>
              <w:rPr>
                <w:sz w:val="18"/>
              </w:rPr>
              <w:t>실제 리뷰·지도·날짜별 일정·시간 계산·일정 학습 연결 구현. AT04·05·07·08·11~14 통과. 시연 데이터와 실제 리뷰 구분.</w:t>
            </w:r>
          </w:p>
        </w:tc>
      </w:tr>
      <w:tr>
        <w:trPr>
          <w:cantSplit/>
        </w:trPr>
        <w:tc>
          <w:tcPr>
            <w:tcW w:type="dxa" w:w="2217"/>
          </w:tcPr>
          <w:p>
            <w:pPr>
              <w:spacing w:after="40" w:line="240" w:lineRule="auto"/>
            </w:pPr>
            <w:r>
              <w:rPr>
                <w:sz w:val="18"/>
              </w:rPr>
              <w:t>4 파일럿과 출시</w:t>
            </w:r>
          </w:p>
        </w:tc>
        <w:tc>
          <w:tcPr>
            <w:tcW w:type="dxa" w:w="7421"/>
          </w:tcPr>
          <w:p>
            <w:pPr>
              <w:spacing w:after="40" w:line="240" w:lineRule="auto"/>
            </w:pPr>
            <w:r>
              <w:rPr>
                <w:sz w:val="18"/>
              </w:rPr>
              <w:t>60개 콘텐츠, 접근성·성능·권한 검수, 사용자 테스트, 비용 한도 확정 후 무료 MVP 공개 여부 결정.</w:t>
            </w:r>
          </w:p>
        </w:tc>
      </w:tr>
    </w:tbl>
    <w:p>
      <w:pPr>
        <w:pStyle w:val="Heading2"/>
      </w:pPr>
      <w:r>
        <w:t>주요 의존성과 대응</w:t>
      </w:r>
    </w:p>
    <w:p>
      <w:r>
        <w:t>리뷰 제공량·번역·정렬은 공급자별로 다르므로 모든 리뷰나 최신순을 보장하지 않는다. 사진·리뷰·지도는 각각 이용 조건과 출처 표기를 확인한다. 서울에서 장소·경로가 지원되는지는 문서 검토만으로 확정하지 않고 실제 응답으로 검증한다. 유료 다운로드만으로 지속 비용을 충당할 수 있다는 전제를 두지 않는다.</w:t>
      </w:r>
    </w:p>
    <w:p>
      <w:pPr>
        <w:pStyle w:val="Heading2"/>
      </w:pPr>
      <w:r>
        <w:t>변경 관리</w:t>
      </w:r>
    </w:p>
    <w:p>
      <w:r>
        <w:t>리뷰 대상·스와이프 방향·등록 장소만 여행 목적지로 사용하는 조건은 사용자 확정 요구사항이다. 서울 3개 랜드마크, 60개 카드, Android 우선, 무료 MVP는 기획 제안이다. 제안을 변경할 때 연결된 요구사항 ID·테스트·비용·일정 영향을 함께 기록한다. 공급자 선정은 개발 담당, 콘텐츠 승인은 기획 담당, 출시 검수는 검수 담당이 맡는다. 소규모 팀에서는 역할을 겸임하되 검수 기록을 남긴다.</w:t>
      </w:r>
    </w:p>
    <w:p>
      <w:pPr>
        <w:pStyle w:val="Heading2"/>
      </w:pPr>
      <w:r>
        <w:t>외부 근거</w:t>
      </w:r>
    </w:p>
    <w:p>
      <w:r>
        <w:t>확인일은 2026년 10월 7일이다. 아래는 공식 문서 조사 결과이며 실제 API 호출·계약 검증은 아직 수행하지 않았다. API 지원·약관·가격은 실제 연동 및 출시 시 다시 확인한다.</w:t>
      </w:r>
    </w:p>
    <w:p>
      <w:r>
        <w:t>Google Places 리소스: 리뷰는 최대 5개이며 전체 목록을 보장하지 않는다. https://developers.google.com/maps/documentation/places/web-service/reference/rest/v1/places</w:t>
      </w:r>
    </w:p>
    <w:p>
      <w:r>
        <w:t>Google Place Details: languageCode를 지정할 수 있으나 모든 항목의 영어 제공을 보장하지 않는다. https://developers.google.com/maps/documentation/places/web-service/place-details</w:t>
      </w:r>
    </w:p>
    <w:p>
      <w:r>
        <w:t>Google Places 정책: 작성자·출처 표기와 지도 결합 조건을 확인해야 한다. 타사 지도와 혼용을 확정하지 않는다. https://developers.google.com/maps/documentation/places/web-service/policies</w:t>
      </w:r>
    </w:p>
    <w:p>
      <w:r>
        <w:t>Google 지역 지원: 한국 도보·운전 행은 미지원 또는 낮은 품질·가용성 표기이다. 국내 경로를 실제 검증해야 한다. https://developers.google.com/maps/coverage</w:t>
      </w:r>
    </w:p>
    <w:p>
      <w:r>
        <w:t>Kakao Map REST: 도보·대중교통 경로와 소요 시간 필드를 문서화한다. 실제 계정 접근·영어 응답·이용 조건은 별도 검증한다. https://developers.kakao.com/docs/en/kakaomap/rest-api</w:t>
      </w:r>
    </w:p>
    <w:p>
      <w:pPr>
        <w:pStyle w:val="Heading1"/>
        <w:pageBreakBefore/>
      </w:pPr>
      <w:r>
        <w:t>12 화면 설계를 위한 제품 결정</w:t>
      </w:r>
    </w:p>
    <w:p>
      <w:r>
        <w:t>버전 1.1은 앞선 제품 요구사항을 화면 단위로 구체화한다. 화면 제작자는 SC01~SC20과 공통 상태·입력 규칙을 기준으로 정상·오류·빈 상태를 설계한다. 사용자 확정 조건은 유지하고, 아래 UI 선택은 합리적 설계 결정으로 명시한다. 충돌 시 버전 1.1의 상세 규칙이 앞선 요약보다 우선한다.</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항목</w:t>
            </w:r>
          </w:p>
        </w:tc>
        <w:tc>
          <w:tcPr>
            <w:tcW w:type="dxa" w:w="7421"/>
          </w:tcPr>
          <w:p>
            <w:r>
              <w:t>확정된 기준 또는 설계 결정</w:t>
            </w:r>
          </w:p>
        </w:tc>
      </w:tr>
      <w:tr>
        <w:trPr>
          <w:cantSplit/>
        </w:trPr>
        <w:tc>
          <w:tcPr>
            <w:tcW w:type="dxa" w:w="2217"/>
          </w:tcPr>
          <w:p>
            <w:pPr>
              <w:spacing w:after="40" w:line="240" w:lineRule="auto"/>
            </w:pPr>
            <w:r>
              <w:rPr>
                <w:sz w:val="18"/>
              </w:rPr>
              <w:t>여행 장소 사용자 확정</w:t>
            </w:r>
          </w:p>
        </w:tc>
        <w:tc>
          <w:tcPr>
            <w:tcW w:type="dxa" w:w="7421"/>
          </w:tcPr>
          <w:p>
            <w:pPr>
              <w:spacing w:after="40" w:line="240" w:lineRule="auto"/>
            </w:pPr>
            <w:r>
              <w:rPr>
                <w:sz w:val="18"/>
              </w:rPr>
              <w:t>여행 일정의 방문 목적지는 앱에 등록된 간판 장소와 랜드마크만 허용한다. 숙소 등 외부 검색 장소를 목적지로 추가하는 버튼은 없다. 출발지는 별도이며 현재 위치·등록 장소·수동 검색 좌표를 사용할 수 있다.</w:t>
            </w:r>
          </w:p>
        </w:tc>
      </w:tr>
      <w:tr>
        <w:trPr>
          <w:cantSplit/>
        </w:trPr>
        <w:tc>
          <w:tcPr>
            <w:tcW w:type="dxa" w:w="2217"/>
          </w:tcPr>
          <w:p>
            <w:pPr>
              <w:spacing w:after="40" w:line="240" w:lineRule="auto"/>
            </w:pPr>
            <w:r>
              <w:rPr>
                <w:sz w:val="18"/>
              </w:rPr>
              <w:t>탐색 구조 설계 결정</w:t>
            </w:r>
          </w:p>
        </w:tc>
        <w:tc>
          <w:tcPr>
            <w:tcW w:type="dxa" w:w="7421"/>
          </w:tcPr>
          <w:p>
            <w:pPr>
              <w:spacing w:after="40" w:line="240" w:lineRule="auto"/>
            </w:pPr>
            <w:r>
              <w:rPr>
                <w:sz w:val="18"/>
              </w:rPr>
              <w:t>하단 탭은 Explore / Saved / Plan 3개. 탐색·저장·여행 루트에만 표시. 상세·학습·리뷰·지도·설정은 탭 숨김. 초기 홈 Explore, 위치나 여행 날짜에 따라 홈을 자동 바꾸지 않음.</w:t>
            </w:r>
          </w:p>
        </w:tc>
      </w:tr>
      <w:tr>
        <w:trPr>
          <w:cantSplit/>
        </w:trPr>
        <w:tc>
          <w:tcPr>
            <w:tcW w:type="dxa" w:w="2217"/>
          </w:tcPr>
          <w:p>
            <w:pPr>
              <w:spacing w:after="40" w:line="240" w:lineRule="auto"/>
            </w:pPr>
            <w:r>
              <w:rPr>
                <w:sz w:val="18"/>
              </w:rPr>
              <w:t>계정과 여행 설계 결정</w:t>
            </w:r>
          </w:p>
        </w:tc>
        <w:tc>
          <w:tcPr>
            <w:tcW w:type="dxa" w:w="7421"/>
          </w:tcPr>
          <w:p>
            <w:pPr>
              <w:spacing w:after="40" w:line="240" w:lineRule="auto"/>
            </w:pPr>
            <w:r>
              <w:rPr>
                <w:sz w:val="18"/>
              </w:rPr>
              <w:t>로그인 없이 여러 여행을 기기에 저장. 여행 1개 최대 14일, 날짜당 방문 장소 10개. 사용자 등록 장소·사용자 리뷰·예약은 초기 범위 제외.</w:t>
            </w:r>
          </w:p>
        </w:tc>
      </w:tr>
      <w:tr>
        <w:trPr>
          <w:cantSplit/>
        </w:trPr>
        <w:tc>
          <w:tcPr>
            <w:tcW w:type="dxa" w:w="2217"/>
          </w:tcPr>
          <w:p>
            <w:pPr>
              <w:spacing w:after="40" w:line="240" w:lineRule="auto"/>
            </w:pPr>
            <w:r>
              <w:rPr>
                <w:sz w:val="18"/>
              </w:rPr>
              <w:t>범위와 수단 설계 결정</w:t>
            </w:r>
          </w:p>
        </w:tc>
        <w:tc>
          <w:tcPr>
            <w:tcW w:type="dxa" w:w="7421"/>
          </w:tcPr>
          <w:p>
            <w:pPr>
              <w:spacing w:after="40" w:line="240" w:lineRule="auto"/>
            </w:pPr>
            <w:r>
              <w:rPr>
                <w:sz w:val="18"/>
              </w:rPr>
              <w:t>처음부터 도보 경로만 UI 제공. 대중교통은 검증 전 버튼 숨김. AI 일정 생성·순서 최적화·방문 완료 체크는 제공하지 않음. 장소 순서는 사용자가 편집.</w:t>
            </w:r>
          </w:p>
        </w:tc>
      </w:tr>
      <w:tr>
        <w:trPr>
          <w:cantSplit/>
        </w:trPr>
        <w:tc>
          <w:tcPr>
            <w:tcW w:type="dxa" w:w="2217"/>
          </w:tcPr>
          <w:p>
            <w:pPr>
              <w:spacing w:after="40" w:line="240" w:lineRule="auto"/>
            </w:pPr>
            <w:r>
              <w:rPr>
                <w:sz w:val="18"/>
              </w:rPr>
              <w:t>리뷰와 학습 설계 결정</w:t>
            </w:r>
          </w:p>
        </w:tc>
        <w:tc>
          <w:tcPr>
            <w:tcW w:type="dxa" w:w="7421"/>
          </w:tcPr>
          <w:p>
            <w:pPr>
              <w:spacing w:after="40" w:line="240" w:lineRule="auto"/>
            </w:pPr>
            <w:r>
              <w:rPr>
                <w:sz w:val="18"/>
              </w:rPr>
              <w:t>리뷰는 해당 가게 영어 방문 리뷰, 전체 화면. 카드별 사진·한국어·영어 뜻 제공. 탐색 상세는 뜻 공개, Learn만 뜻 초기 숨김. 저장 카드 선택 자체는 학습 판정이 아님.</w:t>
            </w:r>
          </w:p>
        </w:tc>
      </w:tr>
      <w:tr>
        <w:trPr>
          <w:cantSplit/>
        </w:trPr>
        <w:tc>
          <w:tcPr>
            <w:tcW w:type="dxa" w:w="2217"/>
          </w:tcPr>
          <w:p>
            <w:pPr>
              <w:spacing w:after="40" w:line="240" w:lineRule="auto"/>
            </w:pPr>
            <w:r>
              <w:rPr>
                <w:sz w:val="18"/>
              </w:rPr>
              <w:t>UI 제작 기준</w:t>
            </w:r>
          </w:p>
        </w:tc>
        <w:tc>
          <w:tcPr>
            <w:tcW w:type="dxa" w:w="7421"/>
          </w:tcPr>
          <w:p>
            <w:pPr>
              <w:spacing w:after="40" w:line="240" w:lineRule="auto"/>
            </w:pPr>
            <w:r>
              <w:rPr>
                <w:sz w:val="18"/>
              </w:rPr>
              <w:t>Android 세로 390×844dp 기준안, 실제 360~430dp 대응. Safe area는 OS 값. 최소 터치48dp, 좌우16dp 여백, 요소 간8/16/24dp. 헤더56dp·하단탭64dp 기준. 키보드/확대 시 본문 스크롤 허용.</w:t>
            </w:r>
          </w:p>
        </w:tc>
      </w:tr>
    </w:tbl>
    <w:p>
      <w:pPr>
        <w:pStyle w:val="Heading2"/>
      </w:pPr>
      <w:r>
        <w:t>화면 설계 산출물 기준</w:t>
      </w:r>
    </w:p>
    <w:p>
      <w:r>
        <w:t>SC 화면 ID, 요소 순서, 영어 문구, 데이터 바인딩, 버튼 조건, 이동 대상, 상태별 변형을 그대로 화면 설계서에 옮길 수 있어야 한다. 색상·아이콘·일러스트는 디자이너가 결정하되 방향 의미와 버튼 라벨은 유지한다. 각 화면은 최소 기본 상태와 해당 상태표의 예외 상태를 함께 제작한다.</w:t>
      </w:r>
    </w:p>
    <w:p>
      <w:pPr>
        <w:pStyle w:val="Heading1"/>
        <w:pageBreakBefore/>
      </w:pPr>
      <w:r>
        <w:t>13 화면 목록과 연결 관계</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화면 ID</w:t>
            </w:r>
          </w:p>
        </w:tc>
        <w:tc>
          <w:tcPr>
            <w:tcW w:type="dxa" w:w="2602"/>
          </w:tcPr>
          <w:p>
            <w:r>
              <w:t>화면 및 타입</w:t>
            </w:r>
          </w:p>
        </w:tc>
        <w:tc>
          <w:tcPr>
            <w:tcW w:type="dxa" w:w="5301"/>
          </w:tcPr>
          <w:p>
            <w:r>
              <w:t>주요 진입과 이동</w:t>
            </w:r>
          </w:p>
        </w:tc>
      </w:tr>
      <w:tr>
        <w:trPr>
          <w:cantSplit/>
        </w:trPr>
        <w:tc>
          <w:tcPr>
            <w:tcW w:type="dxa" w:w="1735"/>
          </w:tcPr>
          <w:p>
            <w:pPr>
              <w:spacing w:after="40" w:line="240" w:lineRule="auto"/>
            </w:pPr>
            <w:r>
              <w:rPr>
                <w:sz w:val="18"/>
              </w:rPr>
              <w:t>SC01</w:t>
            </w:r>
          </w:p>
        </w:tc>
        <w:tc>
          <w:tcPr>
            <w:tcW w:type="dxa" w:w="2602"/>
          </w:tcPr>
          <w:p>
            <w:pPr>
              <w:spacing w:after="40" w:line="240" w:lineRule="auto"/>
            </w:pPr>
            <w:r>
              <w:rPr>
                <w:sz w:val="18"/>
              </w:rPr>
              <w:t>첫 실행 안내 · 전체 화면</w:t>
            </w:r>
          </w:p>
        </w:tc>
        <w:tc>
          <w:tcPr>
            <w:tcW w:type="dxa" w:w="5301"/>
          </w:tcPr>
          <w:p>
            <w:pPr>
              <w:spacing w:after="40" w:line="240" w:lineRule="auto"/>
            </w:pPr>
            <w:r>
              <w:rPr>
                <w:sz w:val="18"/>
              </w:rPr>
              <w:t>처음 실행→SC01→SC02. SC10에서 재진입.</w:t>
            </w:r>
          </w:p>
        </w:tc>
      </w:tr>
      <w:tr>
        <w:trPr>
          <w:cantSplit/>
        </w:trPr>
        <w:tc>
          <w:tcPr>
            <w:tcW w:type="dxa" w:w="1735"/>
          </w:tcPr>
          <w:p>
            <w:pPr>
              <w:spacing w:after="40" w:line="240" w:lineRule="auto"/>
            </w:pPr>
            <w:r>
              <w:rPr>
                <w:sz w:val="18"/>
              </w:rPr>
              <w:t>SC02</w:t>
            </w:r>
          </w:p>
        </w:tc>
        <w:tc>
          <w:tcPr>
            <w:tcW w:type="dxa" w:w="2602"/>
          </w:tcPr>
          <w:p>
            <w:pPr>
              <w:spacing w:after="40" w:line="240" w:lineRule="auto"/>
            </w:pPr>
            <w:r>
              <w:rPr>
                <w:sz w:val="18"/>
              </w:rPr>
              <w:t>Explore · 루트 탭</w:t>
            </w:r>
          </w:p>
        </w:tc>
        <w:tc>
          <w:tcPr>
            <w:tcW w:type="dxa" w:w="5301"/>
          </w:tcPr>
          <w:p>
            <w:pPr>
              <w:spacing w:after="40" w:line="240" w:lineRule="auto"/>
            </w:pPr>
            <w:r>
              <w:rPr>
                <w:sz w:val="18"/>
              </w:rPr>
              <w:t>SC03 랜드마크, SC04 재개, SC10 설정.</w:t>
            </w:r>
          </w:p>
        </w:tc>
      </w:tr>
      <w:tr>
        <w:trPr>
          <w:cantSplit/>
        </w:trPr>
        <w:tc>
          <w:tcPr>
            <w:tcW w:type="dxa" w:w="1735"/>
          </w:tcPr>
          <w:p>
            <w:pPr>
              <w:spacing w:after="40" w:line="240" w:lineRule="auto"/>
            </w:pPr>
            <w:r>
              <w:rPr>
                <w:sz w:val="18"/>
              </w:rPr>
              <w:t>SC03</w:t>
            </w:r>
          </w:p>
        </w:tc>
        <w:tc>
          <w:tcPr>
            <w:tcW w:type="dxa" w:w="2602"/>
          </w:tcPr>
          <w:p>
            <w:pPr>
              <w:spacing w:after="40" w:line="240" w:lineRule="auto"/>
            </w:pPr>
            <w:r>
              <w:rPr>
                <w:sz w:val="18"/>
              </w:rPr>
              <w:t>랜드마크 상세 · 전체 화면</w:t>
            </w:r>
          </w:p>
        </w:tc>
        <w:tc>
          <w:tcPr>
            <w:tcW w:type="dxa" w:w="5301"/>
          </w:tcPr>
          <w:p>
            <w:pPr>
              <w:spacing w:after="40" w:line="240" w:lineRule="auto"/>
            </w:pPr>
            <w:r>
              <w:rPr>
                <w:sz w:val="18"/>
              </w:rPr>
              <w:t>SC04 학습, SC07 간판 장소, SC15 일정 추가, SC18 지도.</w:t>
            </w:r>
          </w:p>
        </w:tc>
      </w:tr>
      <w:tr>
        <w:trPr>
          <w:cantSplit/>
        </w:trPr>
        <w:tc>
          <w:tcPr>
            <w:tcW w:type="dxa" w:w="1735"/>
          </w:tcPr>
          <w:p>
            <w:pPr>
              <w:spacing w:after="40" w:line="240" w:lineRule="auto"/>
            </w:pPr>
            <w:r>
              <w:rPr>
                <w:sz w:val="18"/>
              </w:rPr>
              <w:t>SC04</w:t>
            </w:r>
          </w:p>
        </w:tc>
        <w:tc>
          <w:tcPr>
            <w:tcW w:type="dxa" w:w="2602"/>
          </w:tcPr>
          <w:p>
            <w:pPr>
              <w:spacing w:after="40" w:line="240" w:lineRule="auto"/>
            </w:pPr>
            <w:r>
              <w:rPr>
                <w:sz w:val="18"/>
              </w:rPr>
              <w:t>Learn · 집중 화면</w:t>
            </w:r>
          </w:p>
        </w:tc>
        <w:tc>
          <w:tcPr>
            <w:tcW w:type="dxa" w:w="5301"/>
          </w:tcPr>
          <w:p>
            <w:pPr>
              <w:spacing w:after="40" w:line="240" w:lineRule="auto"/>
            </w:pPr>
            <w:r>
              <w:rPr>
                <w:sz w:val="18"/>
              </w:rPr>
              <w:t>SC05 사진, SC08 리뷰, SC15 추가, SC18 지도, SC06 결과.</w:t>
            </w:r>
          </w:p>
        </w:tc>
      </w:tr>
      <w:tr>
        <w:trPr>
          <w:cantSplit/>
        </w:trPr>
        <w:tc>
          <w:tcPr>
            <w:tcW w:type="dxa" w:w="1735"/>
          </w:tcPr>
          <w:p>
            <w:pPr>
              <w:spacing w:after="40" w:line="240" w:lineRule="auto"/>
            </w:pPr>
            <w:r>
              <w:rPr>
                <w:sz w:val="18"/>
              </w:rPr>
              <w:t>SC05</w:t>
            </w:r>
          </w:p>
        </w:tc>
        <w:tc>
          <w:tcPr>
            <w:tcW w:type="dxa" w:w="2602"/>
          </w:tcPr>
          <w:p>
            <w:pPr>
              <w:spacing w:after="40" w:line="240" w:lineRule="auto"/>
            </w:pPr>
            <w:r>
              <w:rPr>
                <w:sz w:val="18"/>
              </w:rPr>
              <w:t>사진 확대 · 전체 화면</w:t>
            </w:r>
          </w:p>
        </w:tc>
        <w:tc>
          <w:tcPr>
            <w:tcW w:type="dxa" w:w="5301"/>
          </w:tcPr>
          <w:p>
            <w:pPr>
              <w:spacing w:after="40" w:line="240" w:lineRule="auto"/>
            </w:pPr>
            <w:r>
              <w:rPr>
                <w:sz w:val="18"/>
              </w:rPr>
              <w:t>SC04/SC07→확대→진입 화면.</w:t>
            </w:r>
          </w:p>
        </w:tc>
      </w:tr>
      <w:tr>
        <w:trPr>
          <w:cantSplit/>
        </w:trPr>
        <w:tc>
          <w:tcPr>
            <w:tcW w:type="dxa" w:w="1735"/>
          </w:tcPr>
          <w:p>
            <w:pPr>
              <w:spacing w:after="40" w:line="240" w:lineRule="auto"/>
            </w:pPr>
            <w:r>
              <w:rPr>
                <w:sz w:val="18"/>
              </w:rPr>
              <w:t>SC06</w:t>
            </w:r>
          </w:p>
        </w:tc>
        <w:tc>
          <w:tcPr>
            <w:tcW w:type="dxa" w:w="2602"/>
          </w:tcPr>
          <w:p>
            <w:pPr>
              <w:spacing w:after="40" w:line="240" w:lineRule="auto"/>
            </w:pPr>
            <w:r>
              <w:rPr>
                <w:sz w:val="18"/>
              </w:rPr>
              <w:t>학습 결과 · 전체 화면</w:t>
            </w:r>
          </w:p>
        </w:tc>
        <w:tc>
          <w:tcPr>
            <w:tcW w:type="dxa" w:w="5301"/>
          </w:tcPr>
          <w:p>
            <w:pPr>
              <w:spacing w:after="40" w:line="240" w:lineRule="auto"/>
            </w:pPr>
            <w:r>
              <w:rPr>
                <w:sz w:val="18"/>
              </w:rPr>
              <w:t>SC04 Undo/새 세션, 또는 출처 상세 복귀.</w:t>
            </w:r>
          </w:p>
        </w:tc>
      </w:tr>
      <w:tr>
        <w:trPr>
          <w:cantSplit/>
        </w:trPr>
        <w:tc>
          <w:tcPr>
            <w:tcW w:type="dxa" w:w="1735"/>
          </w:tcPr>
          <w:p>
            <w:pPr>
              <w:spacing w:after="40" w:line="240" w:lineRule="auto"/>
            </w:pPr>
            <w:r>
              <w:rPr>
                <w:sz w:val="18"/>
              </w:rPr>
              <w:t>SC07</w:t>
            </w:r>
          </w:p>
        </w:tc>
        <w:tc>
          <w:tcPr>
            <w:tcW w:type="dxa" w:w="2602"/>
          </w:tcPr>
          <w:p>
            <w:pPr>
              <w:spacing w:after="40" w:line="240" w:lineRule="auto"/>
            </w:pPr>
            <w:r>
              <w:rPr>
                <w:sz w:val="18"/>
              </w:rPr>
              <w:t>가게 및 카드 상세 · 전체 화면</w:t>
            </w:r>
          </w:p>
        </w:tc>
        <w:tc>
          <w:tcPr>
            <w:tcW w:type="dxa" w:w="5301"/>
          </w:tcPr>
          <w:p>
            <w:pPr>
              <w:spacing w:after="40" w:line="240" w:lineRule="auto"/>
            </w:pPr>
            <w:r>
              <w:rPr>
                <w:sz w:val="18"/>
              </w:rPr>
              <w:t>SC04 개별 학습, SC05·08·15·18 보조.</w:t>
            </w:r>
          </w:p>
        </w:tc>
      </w:tr>
      <w:tr>
        <w:trPr>
          <w:cantSplit/>
        </w:trPr>
        <w:tc>
          <w:tcPr>
            <w:tcW w:type="dxa" w:w="1735"/>
          </w:tcPr>
          <w:p>
            <w:pPr>
              <w:spacing w:after="40" w:line="240" w:lineRule="auto"/>
            </w:pPr>
            <w:r>
              <w:rPr>
                <w:sz w:val="18"/>
              </w:rPr>
              <w:t>SC08</w:t>
            </w:r>
          </w:p>
        </w:tc>
        <w:tc>
          <w:tcPr>
            <w:tcW w:type="dxa" w:w="2602"/>
          </w:tcPr>
          <w:p>
            <w:pPr>
              <w:spacing w:after="40" w:line="240" w:lineRule="auto"/>
            </w:pPr>
            <w:r>
              <w:rPr>
                <w:sz w:val="18"/>
              </w:rPr>
              <w:t>영어 리뷰 · 전체 화면</w:t>
            </w:r>
          </w:p>
        </w:tc>
        <w:tc>
          <w:tcPr>
            <w:tcW w:type="dxa" w:w="5301"/>
          </w:tcPr>
          <w:p>
            <w:pPr>
              <w:spacing w:after="40" w:line="240" w:lineRule="auto"/>
            </w:pPr>
            <w:r>
              <w:rPr>
                <w:sz w:val="18"/>
              </w:rPr>
              <w:t>SC04/SC07→리뷰→원래 화면.</w:t>
            </w:r>
          </w:p>
        </w:tc>
      </w:tr>
      <w:tr>
        <w:trPr>
          <w:cantSplit/>
        </w:trPr>
        <w:tc>
          <w:tcPr>
            <w:tcW w:type="dxa" w:w="1735"/>
          </w:tcPr>
          <w:p>
            <w:pPr>
              <w:spacing w:after="40" w:line="240" w:lineRule="auto"/>
            </w:pPr>
            <w:r>
              <w:rPr>
                <w:sz w:val="18"/>
              </w:rPr>
              <w:t>SC09</w:t>
            </w:r>
          </w:p>
        </w:tc>
        <w:tc>
          <w:tcPr>
            <w:tcW w:type="dxa" w:w="2602"/>
          </w:tcPr>
          <w:p>
            <w:pPr>
              <w:spacing w:after="40" w:line="240" w:lineRule="auto"/>
            </w:pPr>
            <w:r>
              <w:rPr>
                <w:sz w:val="18"/>
              </w:rPr>
              <w:t>Saved · 루트 탭</w:t>
            </w:r>
          </w:p>
        </w:tc>
        <w:tc>
          <w:tcPr>
            <w:tcW w:type="dxa" w:w="5301"/>
          </w:tcPr>
          <w:p>
            <w:pPr>
              <w:spacing w:after="40" w:line="240" w:lineRule="auto"/>
            </w:pPr>
            <w:r>
              <w:rPr>
                <w:sz w:val="18"/>
              </w:rPr>
              <w:t>SC07 상세, SC15 일정 추가, SC10 설정.</w:t>
            </w:r>
          </w:p>
        </w:tc>
      </w:tr>
      <w:tr>
        <w:trPr>
          <w:cantSplit/>
        </w:trPr>
        <w:tc>
          <w:tcPr>
            <w:tcW w:type="dxa" w:w="1735"/>
          </w:tcPr>
          <w:p>
            <w:pPr>
              <w:spacing w:after="40" w:line="240" w:lineRule="auto"/>
            </w:pPr>
            <w:r>
              <w:rPr>
                <w:sz w:val="18"/>
              </w:rPr>
              <w:t>SC10</w:t>
            </w:r>
          </w:p>
        </w:tc>
        <w:tc>
          <w:tcPr>
            <w:tcW w:type="dxa" w:w="2602"/>
          </w:tcPr>
          <w:p>
            <w:pPr>
              <w:spacing w:after="40" w:line="240" w:lineRule="auto"/>
            </w:pPr>
            <w:r>
              <w:rPr>
                <w:sz w:val="18"/>
              </w:rPr>
              <w:t>Settings · 전체 화면</w:t>
            </w:r>
          </w:p>
        </w:tc>
        <w:tc>
          <w:tcPr>
            <w:tcW w:type="dxa" w:w="5301"/>
          </w:tcPr>
          <w:p>
            <w:pPr>
              <w:spacing w:after="40" w:line="240" w:lineRule="auto"/>
            </w:pPr>
            <w:r>
              <w:rPr>
                <w:sz w:val="18"/>
              </w:rPr>
              <w:t>SC01 안내, SC20 초기화 확인, 원래 루트 복귀.</w:t>
            </w:r>
          </w:p>
        </w:tc>
      </w:tr>
      <w:tr>
        <w:trPr>
          <w:cantSplit/>
        </w:trPr>
        <w:tc>
          <w:tcPr>
            <w:tcW w:type="dxa" w:w="1735"/>
          </w:tcPr>
          <w:p>
            <w:pPr>
              <w:spacing w:after="40" w:line="240" w:lineRule="auto"/>
            </w:pPr>
            <w:r>
              <w:rPr>
                <w:sz w:val="18"/>
              </w:rPr>
              <w:t>SC11</w:t>
            </w:r>
          </w:p>
        </w:tc>
        <w:tc>
          <w:tcPr>
            <w:tcW w:type="dxa" w:w="2602"/>
          </w:tcPr>
          <w:p>
            <w:pPr>
              <w:spacing w:after="40" w:line="240" w:lineRule="auto"/>
            </w:pPr>
            <w:r>
              <w:rPr>
                <w:sz w:val="18"/>
              </w:rPr>
              <w:t>Plan 여행 목록 · 루트 탭</w:t>
            </w:r>
          </w:p>
        </w:tc>
        <w:tc>
          <w:tcPr>
            <w:tcW w:type="dxa" w:w="5301"/>
          </w:tcPr>
          <w:p>
            <w:pPr>
              <w:spacing w:after="40" w:line="240" w:lineRule="auto"/>
            </w:pPr>
            <w:r>
              <w:rPr>
                <w:sz w:val="18"/>
              </w:rPr>
              <w:t>SC12 여행 생성, SC13 여행 상세, SC10 설정.</w:t>
            </w:r>
          </w:p>
        </w:tc>
      </w:tr>
      <w:tr>
        <w:trPr>
          <w:cantSplit/>
        </w:trPr>
        <w:tc>
          <w:tcPr>
            <w:tcW w:type="dxa" w:w="1735"/>
          </w:tcPr>
          <w:p>
            <w:pPr>
              <w:spacing w:after="40" w:line="240" w:lineRule="auto"/>
            </w:pPr>
            <w:r>
              <w:rPr>
                <w:sz w:val="18"/>
              </w:rPr>
              <w:t>SC12</w:t>
            </w:r>
          </w:p>
        </w:tc>
        <w:tc>
          <w:tcPr>
            <w:tcW w:type="dxa" w:w="2602"/>
          </w:tcPr>
          <w:p>
            <w:pPr>
              <w:spacing w:after="40" w:line="240" w:lineRule="auto"/>
            </w:pPr>
            <w:r>
              <w:rPr>
                <w:sz w:val="18"/>
              </w:rPr>
              <w:t>여행 생성 및 정보 편집 · 폼</w:t>
            </w:r>
          </w:p>
        </w:tc>
        <w:tc>
          <w:tcPr>
            <w:tcW w:type="dxa" w:w="5301"/>
          </w:tcPr>
          <w:p>
            <w:pPr>
              <w:spacing w:after="40" w:line="240" w:lineRule="auto"/>
            </w:pPr>
            <w:r>
              <w:rPr>
                <w:sz w:val="18"/>
              </w:rPr>
              <w:t>저장→SC13, 취소→진입 화면.</w:t>
            </w:r>
          </w:p>
        </w:tc>
      </w:tr>
      <w:tr>
        <w:trPr>
          <w:cantSplit/>
        </w:trPr>
        <w:tc>
          <w:tcPr>
            <w:tcW w:type="dxa" w:w="1735"/>
          </w:tcPr>
          <w:p>
            <w:pPr>
              <w:spacing w:after="40" w:line="240" w:lineRule="auto"/>
            </w:pPr>
            <w:r>
              <w:rPr>
                <w:sz w:val="18"/>
              </w:rPr>
              <w:t>SC13</w:t>
            </w:r>
          </w:p>
        </w:tc>
        <w:tc>
          <w:tcPr>
            <w:tcW w:type="dxa" w:w="2602"/>
          </w:tcPr>
          <w:p>
            <w:pPr>
              <w:spacing w:after="40" w:line="240" w:lineRule="auto"/>
            </w:pPr>
            <w:r>
              <w:rPr>
                <w:sz w:val="18"/>
              </w:rPr>
              <w:t>날짜별 여행 계획 · 전체 화면</w:t>
            </w:r>
          </w:p>
        </w:tc>
        <w:tc>
          <w:tcPr>
            <w:tcW w:type="dxa" w:w="5301"/>
          </w:tcPr>
          <w:p>
            <w:pPr>
              <w:spacing w:after="40" w:line="240" w:lineRule="auto"/>
            </w:pPr>
            <w:r>
              <w:rPr>
                <w:sz w:val="18"/>
              </w:rPr>
              <w:t>SC14 추가, SC16 장소 편집, SC17 출발 설정, SC18 지도, SC04 일정 학습.</w:t>
            </w:r>
          </w:p>
        </w:tc>
      </w:tr>
      <w:tr>
        <w:trPr>
          <w:cantSplit/>
        </w:trPr>
        <w:tc>
          <w:tcPr>
            <w:tcW w:type="dxa" w:w="1735"/>
          </w:tcPr>
          <w:p>
            <w:pPr>
              <w:spacing w:after="40" w:line="240" w:lineRule="auto"/>
            </w:pPr>
            <w:r>
              <w:rPr>
                <w:sz w:val="18"/>
              </w:rPr>
              <w:t>SC14</w:t>
            </w:r>
          </w:p>
        </w:tc>
        <w:tc>
          <w:tcPr>
            <w:tcW w:type="dxa" w:w="2602"/>
          </w:tcPr>
          <w:p>
            <w:pPr>
              <w:spacing w:after="40" w:line="240" w:lineRule="auto"/>
            </w:pPr>
            <w:r>
              <w:rPr>
                <w:sz w:val="18"/>
              </w:rPr>
              <w:t>일정 장소 선택 · 전체 화면</w:t>
            </w:r>
          </w:p>
        </w:tc>
        <w:tc>
          <w:tcPr>
            <w:tcW w:type="dxa" w:w="5301"/>
          </w:tcPr>
          <w:p>
            <w:pPr>
              <w:spacing w:after="40" w:line="240" w:lineRule="auto"/>
            </w:pPr>
            <w:r>
              <w:rPr>
                <w:sz w:val="18"/>
              </w:rPr>
              <w:t>등록 랜드마크/가게 선택→SC13.</w:t>
            </w:r>
          </w:p>
        </w:tc>
      </w:tr>
      <w:tr>
        <w:trPr>
          <w:cantSplit/>
        </w:trPr>
        <w:tc>
          <w:tcPr>
            <w:tcW w:type="dxa" w:w="1735"/>
          </w:tcPr>
          <w:p>
            <w:pPr>
              <w:spacing w:after="40" w:line="240" w:lineRule="auto"/>
            </w:pPr>
            <w:r>
              <w:rPr>
                <w:sz w:val="18"/>
              </w:rPr>
              <w:t>SC15</w:t>
            </w:r>
          </w:p>
        </w:tc>
        <w:tc>
          <w:tcPr>
            <w:tcW w:type="dxa" w:w="2602"/>
          </w:tcPr>
          <w:p>
            <w:pPr>
              <w:spacing w:after="40" w:line="240" w:lineRule="auto"/>
            </w:pPr>
            <w:r>
              <w:rPr>
                <w:sz w:val="18"/>
              </w:rPr>
              <w:t>여행과 날짜 선택 · 하단 시트</w:t>
            </w:r>
          </w:p>
        </w:tc>
        <w:tc>
          <w:tcPr>
            <w:tcW w:type="dxa" w:w="5301"/>
          </w:tcPr>
          <w:p>
            <w:pPr>
              <w:spacing w:after="40" w:line="240" w:lineRule="auto"/>
            </w:pPr>
            <w:r>
              <w:rPr>
                <w:sz w:val="18"/>
              </w:rPr>
              <w:t>현재 장소를 선택 여행 날짜에 저장. 없으면 SC12 생성 후 시트 복귀.</w:t>
            </w:r>
          </w:p>
        </w:tc>
      </w:tr>
      <w:tr>
        <w:trPr>
          <w:cantSplit/>
        </w:trPr>
        <w:tc>
          <w:tcPr>
            <w:tcW w:type="dxa" w:w="1735"/>
          </w:tcPr>
          <w:p>
            <w:pPr>
              <w:spacing w:after="40" w:line="240" w:lineRule="auto"/>
            </w:pPr>
            <w:r>
              <w:rPr>
                <w:sz w:val="18"/>
              </w:rPr>
              <w:t>SC16</w:t>
            </w:r>
          </w:p>
        </w:tc>
        <w:tc>
          <w:tcPr>
            <w:tcW w:type="dxa" w:w="2602"/>
          </w:tcPr>
          <w:p>
            <w:pPr>
              <w:spacing w:after="40" w:line="240" w:lineRule="auto"/>
            </w:pPr>
            <w:r>
              <w:rPr>
                <w:sz w:val="18"/>
              </w:rPr>
              <w:t>방문 장소 편집 · 하단 시트</w:t>
            </w:r>
          </w:p>
        </w:tc>
        <w:tc>
          <w:tcPr>
            <w:tcW w:type="dxa" w:w="5301"/>
          </w:tcPr>
          <w:p>
            <w:pPr>
              <w:spacing w:after="40" w:line="240" w:lineRule="auto"/>
            </w:pPr>
            <w:r>
              <w:rPr>
                <w:sz w:val="18"/>
              </w:rPr>
              <w:t>체류 시간·날짜·순서 조정, 삭제→SC13.</w:t>
            </w:r>
          </w:p>
        </w:tc>
      </w:tr>
      <w:tr>
        <w:trPr>
          <w:cantSplit/>
        </w:trPr>
        <w:tc>
          <w:tcPr>
            <w:tcW w:type="dxa" w:w="1735"/>
          </w:tcPr>
          <w:p>
            <w:pPr>
              <w:spacing w:after="40" w:line="240" w:lineRule="auto"/>
            </w:pPr>
            <w:r>
              <w:rPr>
                <w:sz w:val="18"/>
              </w:rPr>
              <w:t>SC17</w:t>
            </w:r>
          </w:p>
        </w:tc>
        <w:tc>
          <w:tcPr>
            <w:tcW w:type="dxa" w:w="2602"/>
          </w:tcPr>
          <w:p>
            <w:pPr>
              <w:spacing w:after="40" w:line="240" w:lineRule="auto"/>
            </w:pPr>
            <w:r>
              <w:rPr>
                <w:sz w:val="18"/>
              </w:rPr>
              <w:t>하루 출발 설정 · 하단 시트</w:t>
            </w:r>
          </w:p>
        </w:tc>
        <w:tc>
          <w:tcPr>
            <w:tcW w:type="dxa" w:w="5301"/>
          </w:tcPr>
          <w:p>
            <w:pPr>
              <w:spacing w:after="40" w:line="240" w:lineRule="auto"/>
            </w:pPr>
            <w:r>
              <w:rPr>
                <w:sz w:val="18"/>
              </w:rPr>
              <w:t>출발 시각·출발지 변경. 출발지 선택→SC19.</w:t>
            </w:r>
          </w:p>
        </w:tc>
      </w:tr>
      <w:tr>
        <w:trPr>
          <w:cantSplit/>
        </w:trPr>
        <w:tc>
          <w:tcPr>
            <w:tcW w:type="dxa" w:w="1735"/>
          </w:tcPr>
          <w:p>
            <w:pPr>
              <w:spacing w:after="40" w:line="240" w:lineRule="auto"/>
            </w:pPr>
            <w:r>
              <w:rPr>
                <w:sz w:val="18"/>
              </w:rPr>
              <w:t>SC18</w:t>
            </w:r>
          </w:p>
        </w:tc>
        <w:tc>
          <w:tcPr>
            <w:tcW w:type="dxa" w:w="2602"/>
          </w:tcPr>
          <w:p>
            <w:pPr>
              <w:spacing w:after="40" w:line="240" w:lineRule="auto"/>
            </w:pPr>
            <w:r>
              <w:rPr>
                <w:sz w:val="18"/>
              </w:rPr>
              <w:t>경로 지도 · 전체 화면</w:t>
            </w:r>
          </w:p>
        </w:tc>
        <w:tc>
          <w:tcPr>
            <w:tcW w:type="dxa" w:w="5301"/>
          </w:tcPr>
          <w:p>
            <w:pPr>
              <w:spacing w:after="40" w:line="240" w:lineRule="auto"/>
            </w:pPr>
            <w:r>
              <w:rPr>
                <w:sz w:val="18"/>
              </w:rPr>
              <w:t>단일 장소 경로 또는 일정 하루 경로. 출발지→SC19.</w:t>
            </w:r>
          </w:p>
        </w:tc>
      </w:tr>
      <w:tr>
        <w:trPr>
          <w:cantSplit/>
        </w:trPr>
        <w:tc>
          <w:tcPr>
            <w:tcW w:type="dxa" w:w="1735"/>
          </w:tcPr>
          <w:p>
            <w:pPr>
              <w:spacing w:after="40" w:line="240" w:lineRule="auto"/>
            </w:pPr>
            <w:r>
              <w:rPr>
                <w:sz w:val="18"/>
              </w:rPr>
              <w:t>SC19</w:t>
            </w:r>
          </w:p>
        </w:tc>
        <w:tc>
          <w:tcPr>
            <w:tcW w:type="dxa" w:w="2602"/>
          </w:tcPr>
          <w:p>
            <w:pPr>
              <w:spacing w:after="40" w:line="240" w:lineRule="auto"/>
            </w:pPr>
            <w:r>
              <w:rPr>
                <w:sz w:val="18"/>
              </w:rPr>
              <w:t>출발지 검색과 선택 · 전체 화면</w:t>
            </w:r>
          </w:p>
        </w:tc>
        <w:tc>
          <w:tcPr>
            <w:tcW w:type="dxa" w:w="5301"/>
          </w:tcPr>
          <w:p>
            <w:pPr>
              <w:spacing w:after="40" w:line="240" w:lineRule="auto"/>
            </w:pPr>
            <w:r>
              <w:rPr>
                <w:sz w:val="18"/>
              </w:rPr>
              <w:t>등록 장소/현재 위치/좌표 검색→SC17/SC18.</w:t>
            </w:r>
          </w:p>
        </w:tc>
      </w:tr>
      <w:tr>
        <w:trPr>
          <w:cantSplit/>
        </w:trPr>
        <w:tc>
          <w:tcPr>
            <w:tcW w:type="dxa" w:w="1735"/>
          </w:tcPr>
          <w:p>
            <w:pPr>
              <w:spacing w:after="40" w:line="240" w:lineRule="auto"/>
            </w:pPr>
            <w:r>
              <w:rPr>
                <w:sz w:val="18"/>
              </w:rPr>
              <w:t>SC20</w:t>
            </w:r>
          </w:p>
        </w:tc>
        <w:tc>
          <w:tcPr>
            <w:tcW w:type="dxa" w:w="2602"/>
          </w:tcPr>
          <w:p>
            <w:pPr>
              <w:spacing w:after="40" w:line="240" w:lineRule="auto"/>
            </w:pPr>
            <w:r>
              <w:rPr>
                <w:sz w:val="18"/>
              </w:rPr>
              <w:t>공통 확인과 권한 · 모달 모음</w:t>
            </w:r>
          </w:p>
        </w:tc>
        <w:tc>
          <w:tcPr>
            <w:tcW w:type="dxa" w:w="5301"/>
          </w:tcPr>
          <w:p>
            <w:pPr>
              <w:spacing w:after="40" w:line="240" w:lineRule="auto"/>
            </w:pPr>
            <w:r>
              <w:rPr>
                <w:sz w:val="18"/>
              </w:rPr>
              <w:t>세션 교체·폼 이탈·삭제·위치 권한 등. 별도 탭 아님.</w:t>
            </w:r>
          </w:p>
        </w:tc>
      </w:tr>
    </w:tbl>
    <w:p>
      <w:r>
        <w:t>상세 화면의 Back은 스택 한 단계 복귀한다. 보조 화면은 호출자와 선택 항목을 함께 저장한다. 루트 탭 전환은 각 루트의 필터·스크롤을 보존한다. 외부 지도/리뷰 페이지 복귀도 원래 화면을 유지한다. 앱 재실행은 SC02에 저장된 세션 Resume 배너를 보여주고 보조 화면을 자동 재개하지 않는다.</w:t>
      </w:r>
    </w:p>
    <w:p>
      <w:pPr>
        <w:pStyle w:val="Heading1"/>
        <w:pageBreakBefore/>
      </w:pPr>
      <w:r>
        <w:t>14 공통 화면 상태와 조작 규칙</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규칙 ID</w:t>
            </w:r>
          </w:p>
        </w:tc>
        <w:tc>
          <w:tcPr>
            <w:tcW w:type="dxa" w:w="7421"/>
          </w:tcPr>
          <w:p>
            <w:r>
              <w:t>화면 설계와 구현 기준</w:t>
            </w:r>
          </w:p>
        </w:tc>
      </w:tr>
      <w:tr>
        <w:trPr>
          <w:cantSplit/>
        </w:trPr>
        <w:tc>
          <w:tcPr>
            <w:tcW w:type="dxa" w:w="2217"/>
          </w:tcPr>
          <w:p>
            <w:pPr>
              <w:spacing w:after="40" w:line="240" w:lineRule="auto"/>
            </w:pPr>
            <w:r>
              <w:rPr>
                <w:sz w:val="18"/>
              </w:rPr>
              <w:t>UX01 스크롤과 스와이프</w:t>
            </w:r>
          </w:p>
        </w:tc>
        <w:tc>
          <w:tcPr>
            <w:tcW w:type="dxa" w:w="7421"/>
          </w:tcPr>
          <w:p>
            <w:pPr>
              <w:spacing w:after="40" w:line="240" w:lineRule="auto"/>
            </w:pPr>
            <w:r>
              <w:rPr>
                <w:sz w:val="18"/>
              </w:rPr>
              <w:t>학습 판정 스와이프는 SC04 사진 영역에서 시작한 터치에만 적용한다. 가로 이동≥사진 너비25%, 가로≥세로1.3배면 좌우 판정. 아래 이동≥사진 높이20%, 세로≥가로1.3배면 리뷰. 버튼·본문·확대사진·리뷰·지도는 제외. 사진 밖 세로 스크롤은 일반 스크롤.</w:t>
            </w:r>
          </w:p>
        </w:tc>
      </w:tr>
      <w:tr>
        <w:trPr>
          <w:cantSplit/>
        </w:trPr>
        <w:tc>
          <w:tcPr>
            <w:tcW w:type="dxa" w:w="2217"/>
          </w:tcPr>
          <w:p>
            <w:pPr>
              <w:spacing w:after="40" w:line="240" w:lineRule="auto"/>
            </w:pPr>
            <w:r>
              <w:rPr>
                <w:sz w:val="18"/>
              </w:rPr>
              <w:t>UX02 저장 시점</w:t>
            </w:r>
          </w:p>
        </w:tc>
        <w:tc>
          <w:tcPr>
            <w:tcW w:type="dxa" w:w="7421"/>
          </w:tcPr>
          <w:p>
            <w:pPr>
              <w:spacing w:after="40" w:line="240" w:lineRule="auto"/>
            </w:pPr>
            <w:r>
              <w:rPr>
                <w:sz w:val="18"/>
              </w:rPr>
              <w:t>학습 판정·북마크·일정 순서 변경은 저장 성공 뒤 확정. 폼 SC12·16·17은 Save/Apply로 확정. 편집 중 Back·Cancel은 미저장 변경을 폐기할지 C03 확인. 실패 시 기존 데이터 유지하고 같은 화면 재시도.</w:t>
            </w:r>
          </w:p>
        </w:tc>
      </w:tr>
      <w:tr>
        <w:trPr>
          <w:cantSplit/>
        </w:trPr>
        <w:tc>
          <w:tcPr>
            <w:tcW w:type="dxa" w:w="2217"/>
          </w:tcPr>
          <w:p>
            <w:pPr>
              <w:spacing w:after="40" w:line="240" w:lineRule="auto"/>
            </w:pPr>
            <w:r>
              <w:rPr>
                <w:sz w:val="18"/>
              </w:rPr>
              <w:t>UX03 처리 상태</w:t>
            </w:r>
          </w:p>
        </w:tc>
        <w:tc>
          <w:tcPr>
            <w:tcW w:type="dxa" w:w="7421"/>
          </w:tcPr>
          <w:p>
            <w:pPr>
              <w:spacing w:after="40" w:line="240" w:lineRule="auto"/>
            </w:pPr>
            <w:r>
              <w:rPr>
                <w:sz w:val="18"/>
              </w:rPr>
              <w:t>외부 응답 대기 즉시 skeleton/spinner, 8초 종료 뒤 Retry. 저장 중 같은 동작 버튼 비활성. 화면 복귀·빠른 입력에 중복 생성/중복 판정 금지. Disabled에는 비활성 이유 텍스트 제공.</w:t>
            </w:r>
          </w:p>
        </w:tc>
      </w:tr>
      <w:tr>
        <w:trPr>
          <w:cantSplit/>
        </w:trPr>
        <w:tc>
          <w:tcPr>
            <w:tcW w:type="dxa" w:w="2217"/>
          </w:tcPr>
          <w:p>
            <w:pPr>
              <w:spacing w:after="40" w:line="240" w:lineRule="auto"/>
            </w:pPr>
            <w:r>
              <w:rPr>
                <w:sz w:val="18"/>
              </w:rPr>
              <w:t>UX04 부분 데이터</w:t>
            </w:r>
          </w:p>
        </w:tc>
        <w:tc>
          <w:tcPr>
            <w:tcW w:type="dxa" w:w="7421"/>
          </w:tcPr>
          <w:p>
            <w:pPr>
              <w:spacing w:after="40" w:line="240" w:lineRule="auto"/>
            </w:pPr>
            <w:r>
              <w:rPr>
                <w:sz w:val="18"/>
              </w:rPr>
              <w:t>값 없음은 — 또는 항목 숨김, 0과 구별. 경로 구간 하나라도 실패하면 전체 시간 미완료. 장소 무효 시 명시적 Unavailable. 이전 일정 버전 응답을 새 일정 결과로 표시하지 않음.</w:t>
            </w:r>
          </w:p>
        </w:tc>
      </w:tr>
      <w:tr>
        <w:trPr>
          <w:cantSplit/>
        </w:trPr>
        <w:tc>
          <w:tcPr>
            <w:tcW w:type="dxa" w:w="2217"/>
          </w:tcPr>
          <w:p>
            <w:pPr>
              <w:spacing w:after="40" w:line="240" w:lineRule="auto"/>
            </w:pPr>
            <w:r>
              <w:rPr>
                <w:sz w:val="18"/>
              </w:rPr>
              <w:t>UX05 기본 카피</w:t>
            </w:r>
          </w:p>
        </w:tc>
        <w:tc>
          <w:tcPr>
            <w:tcW w:type="dxa" w:w="7421"/>
          </w:tcPr>
          <w:p>
            <w:pPr>
              <w:spacing w:after="40" w:line="240" w:lineRule="auto"/>
            </w:pPr>
            <w:r>
              <w:rPr>
                <w:sz w:val="18"/>
              </w:rPr>
              <w:t>실패 Couldn’t save changes. Try again. / 오프라인 You’re offline. / 성공 Saved. / 날짜 표기 Wed, Oct 7 · 시간24시간제09:00 · 거리1000m 미만m, 이상km 소수1자리 · 소요시간1h 20min.</w:t>
            </w:r>
          </w:p>
        </w:tc>
      </w:tr>
      <w:tr>
        <w:trPr>
          <w:cantSplit/>
        </w:trPr>
        <w:tc>
          <w:tcPr>
            <w:tcW w:type="dxa" w:w="2217"/>
          </w:tcPr>
          <w:p>
            <w:pPr>
              <w:spacing w:after="40" w:line="240" w:lineRule="auto"/>
            </w:pPr>
            <w:r>
              <w:rPr>
                <w:sz w:val="18"/>
              </w:rPr>
              <w:t>UX06 접근성</w:t>
            </w:r>
          </w:p>
        </w:tc>
        <w:tc>
          <w:tcPr>
            <w:tcW w:type="dxa" w:w="7421"/>
          </w:tcPr>
          <w:p>
            <w:pPr>
              <w:spacing w:after="40" w:line="240" w:lineRule="auto"/>
            </w:pPr>
            <w:r>
              <w:rPr>
                <w:sz w:val="18"/>
              </w:rPr>
              <w:t>48dp 터치, 본문16sp 기준, 제목20~24sp. 200% 확대 시 본문 스크롤·고정 버튼 충돌 방지. 사진 영역 판정 외 버튼 대체 동작 보장. 활성/오류/판정은 텍스트와 아이콘 병기.</w:t>
            </w:r>
          </w:p>
        </w:tc>
      </w:tr>
      <w:tr>
        <w:trPr>
          <w:cantSplit/>
        </w:trPr>
        <w:tc>
          <w:tcPr>
            <w:tcW w:type="dxa" w:w="2217"/>
          </w:tcPr>
          <w:p>
            <w:pPr>
              <w:spacing w:after="40" w:line="240" w:lineRule="auto"/>
            </w:pPr>
            <w:r>
              <w:rPr>
                <w:sz w:val="18"/>
              </w:rPr>
              <w:t>UX07 입력과 선택</w:t>
            </w:r>
          </w:p>
        </w:tc>
        <w:tc>
          <w:tcPr>
            <w:tcW w:type="dxa" w:w="7421"/>
          </w:tcPr>
          <w:p>
            <w:pPr>
              <w:spacing w:after="40" w:line="240" w:lineRule="auto"/>
            </w:pPr>
            <w:r>
              <w:rPr>
                <w:sz w:val="18"/>
              </w:rPr>
              <w:t>저장 전 문자열 trim. 필수 미입력과 유효성은 필드 바로 아래 영어로 표시. 오류 위치로 스크롤하고 스크린리더 알림. 숫자는 정수, 날짜·시간은 OS picker. 취소 가능한 시트 바깥 탭도 Back과 동일.</w:t>
            </w:r>
          </w:p>
        </w:tc>
      </w:tr>
      <w:tr>
        <w:trPr>
          <w:cantSplit/>
        </w:trPr>
        <w:tc>
          <w:tcPr>
            <w:tcW w:type="dxa" w:w="2217"/>
          </w:tcPr>
          <w:p>
            <w:pPr>
              <w:spacing w:after="40" w:line="240" w:lineRule="auto"/>
            </w:pPr>
            <w:r>
              <w:rPr>
                <w:sz w:val="18"/>
              </w:rPr>
              <w:t>UX08 위치와 외부 링크</w:t>
            </w:r>
          </w:p>
        </w:tc>
        <w:tc>
          <w:tcPr>
            <w:tcW w:type="dxa" w:w="7421"/>
          </w:tcPr>
          <w:p>
            <w:pPr>
              <w:spacing w:after="40" w:line="240" w:lineRule="auto"/>
            </w:pPr>
            <w:r>
              <w:rPr>
                <w:sz w:val="18"/>
              </w:rPr>
              <w:t>현재 위치를 사용자가 선택할 때만 위치 설명→OS 권한. 거부해도 수동 출발 가능. 외부 링크는 허용 URL만, 앱 미설치면 브라우저. 실제 위치를 임의의 기본 좌표로 대체하지 않음.</w:t>
            </w:r>
          </w:p>
        </w:tc>
      </w:tr>
    </w:tbl>
    <w:p>
      <w:pPr>
        <w:pStyle w:val="Heading2"/>
      </w:pPr>
      <w:r>
        <w:t>학습 상태와 표시 데이터</w:t>
      </w:r>
    </w:p>
    <w:p>
      <w:r>
        <w:t>unseen→New, learning→Learn again, known→Known으로 표시한다. 랜드마크 Known x/y는 현재 상태의 고유 카드 수이며 세션 Decisions n/10과 다르다. 초기 카드 큐는 각 대상 카드 1회씩 생성하되 오른쪽 판정은 재출제 규칙으로 뒤에 다시 넣는다. 따라서 1회 판정 수와 고유 카드 수는 다를 수 있다.</w:t>
      </w:r>
    </w:p>
    <w:p>
      <w:r>
        <w:t>시각은 모두 Asia/Seoul. 초기 사진은 fit-contain이며 잘라낸 썸네일은 목록에만 허용한다. 데이터 미확보 예시는 “Example”로 구분한다. UI 문구의 [name], [date], [provider]는 실제 데이터 자리이며 대괄호를 그대로 제품에 표시하지 않는다.</w:t>
      </w:r>
    </w:p>
    <w:p>
      <w:pPr>
        <w:pStyle w:val="Heading1"/>
        <w:pageBreakBefore/>
      </w:pPr>
      <w:r>
        <w:t>15 SC01 첫 실행 안내</w:t>
      </w:r>
    </w:p>
    <w:p>
      <w:r>
        <w:t>연결 요구사항 및 검수  FR02~04·09 / AT01·04</w:t>
      </w:r>
    </w:p>
    <w:p>
      <w:pPr>
        <w:pStyle w:val="Heading2"/>
      </w:pPr>
      <w:r>
        <w:t>진입과 목적</w:t>
      </w:r>
    </w:p>
    <w:p>
      <w:r>
        <w:t>첫 설치 후 첫 실행. Settings의 Gesture guide는 같은 안내를 다시 열되 마지막 닫기는 Settings로 복귀한다.</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Sign Korean · Skip</w:t>
            </w:r>
          </w:p>
        </w:tc>
        <w:tc>
          <w:tcPr>
            <w:tcW w:type="dxa" w:w="5301"/>
          </w:tcPr>
          <w:p>
            <w:pPr>
              <w:spacing w:after="40" w:line="240" w:lineRule="auto"/>
            </w:pPr>
            <w:r>
              <w:rPr>
                <w:sz w:val="18"/>
              </w:rPr>
              <w:t>단계 1/3. Skip은 완료로 기록하고 SC02 이동. 튜토리얼 재진입 시 Close로 교체.</w:t>
            </w:r>
          </w:p>
        </w:tc>
      </w:tr>
      <w:tr>
        <w:trPr>
          <w:cantSplit/>
        </w:trPr>
        <w:tc>
          <w:tcPr>
            <w:tcW w:type="dxa" w:w="1735"/>
          </w:tcPr>
          <w:p>
            <w:pPr>
              <w:spacing w:after="40" w:line="240" w:lineRule="auto"/>
            </w:pPr>
            <w:r>
              <w:rPr>
                <w:sz w:val="18"/>
              </w:rPr>
              <w:t>02 본문</w:t>
            </w:r>
          </w:p>
        </w:tc>
        <w:tc>
          <w:tcPr>
            <w:tcW w:type="dxa" w:w="2602"/>
          </w:tcPr>
          <w:p>
            <w:pPr>
              <w:spacing w:after="40" w:line="240" w:lineRule="auto"/>
            </w:pPr>
            <w:r>
              <w:rPr>
                <w:sz w:val="18"/>
              </w:rPr>
              <w:t>Learn from real signs</w:t>
            </w:r>
          </w:p>
        </w:tc>
        <w:tc>
          <w:tcPr>
            <w:tcW w:type="dxa" w:w="5301"/>
          </w:tcPr>
          <w:p>
            <w:pPr>
              <w:spacing w:after="40" w:line="240" w:lineRule="auto"/>
            </w:pPr>
            <w:r>
              <w:rPr>
                <w:sz w:val="18"/>
              </w:rPr>
              <w:t>1단계 간판 사진+영어 뜻 보기 예시. 사진에는 Example 표시. 실제 학습 상태를 변경하지 않음.</w:t>
            </w:r>
          </w:p>
        </w:tc>
      </w:tr>
      <w:tr>
        <w:trPr>
          <w:cantSplit/>
        </w:trPr>
        <w:tc>
          <w:tcPr>
            <w:tcW w:type="dxa" w:w="1735"/>
          </w:tcPr>
          <w:p>
            <w:pPr>
              <w:spacing w:after="40" w:line="240" w:lineRule="auto"/>
            </w:pPr>
            <w:r>
              <w:rPr>
                <w:sz w:val="18"/>
              </w:rPr>
              <w:t>03 본문</w:t>
            </w:r>
          </w:p>
        </w:tc>
        <w:tc>
          <w:tcPr>
            <w:tcW w:type="dxa" w:w="2602"/>
          </w:tcPr>
          <w:p>
            <w:pPr>
              <w:spacing w:after="40" w:line="240" w:lineRule="auto"/>
            </w:pPr>
            <w:r>
              <w:rPr>
                <w:sz w:val="18"/>
              </w:rPr>
              <w:t>Left: I know / Right: Learn again</w:t>
            </w:r>
          </w:p>
        </w:tc>
        <w:tc>
          <w:tcPr>
            <w:tcW w:type="dxa" w:w="5301"/>
          </w:tcPr>
          <w:p>
            <w:pPr>
              <w:spacing w:after="40" w:line="240" w:lineRule="auto"/>
            </w:pPr>
            <w:r>
              <w:rPr>
                <w:sz w:val="18"/>
              </w:rPr>
              <w:t>2단계 양방향 그림과 텍스트. 방향을 그대로 표시하며 필수 스와이프 연습은 요구하지 않음.</w:t>
            </w:r>
          </w:p>
        </w:tc>
      </w:tr>
      <w:tr>
        <w:trPr>
          <w:cantSplit/>
        </w:trPr>
        <w:tc>
          <w:tcPr>
            <w:tcW w:type="dxa" w:w="1735"/>
          </w:tcPr>
          <w:p>
            <w:pPr>
              <w:spacing w:after="40" w:line="240" w:lineRule="auto"/>
            </w:pPr>
            <w:r>
              <w:rPr>
                <w:sz w:val="18"/>
              </w:rPr>
              <w:t>04 본문</w:t>
            </w:r>
          </w:p>
        </w:tc>
        <w:tc>
          <w:tcPr>
            <w:tcW w:type="dxa" w:w="2602"/>
          </w:tcPr>
          <w:p>
            <w:pPr>
              <w:spacing w:after="40" w:line="240" w:lineRule="auto"/>
            </w:pPr>
            <w:r>
              <w:rPr>
                <w:sz w:val="18"/>
              </w:rPr>
              <w:t>Down: Reviews</w:t>
            </w:r>
          </w:p>
        </w:tc>
        <w:tc>
          <w:tcPr>
            <w:tcW w:type="dxa" w:w="5301"/>
          </w:tcPr>
          <w:p>
            <w:pPr>
              <w:spacing w:after="40" w:line="240" w:lineRule="auto"/>
            </w:pPr>
            <w:r>
              <w:rPr>
                <w:sz w:val="18"/>
              </w:rPr>
              <w:t>3단계 아래 화살표, 해당 가게 리뷰와 여행 계획 연결 설명. 위치 권한 요청 없음.</w:t>
            </w:r>
          </w:p>
        </w:tc>
      </w:tr>
      <w:tr>
        <w:trPr>
          <w:cantSplit/>
        </w:trPr>
        <w:tc>
          <w:tcPr>
            <w:tcW w:type="dxa" w:w="1735"/>
          </w:tcPr>
          <w:p>
            <w:pPr>
              <w:spacing w:after="40" w:line="240" w:lineRule="auto"/>
            </w:pPr>
            <w:r>
              <w:rPr>
                <w:sz w:val="18"/>
              </w:rPr>
              <w:t>05 하단 고정</w:t>
            </w:r>
          </w:p>
        </w:tc>
        <w:tc>
          <w:tcPr>
            <w:tcW w:type="dxa" w:w="2602"/>
          </w:tcPr>
          <w:p>
            <w:pPr>
              <w:spacing w:after="40" w:line="240" w:lineRule="auto"/>
            </w:pPr>
            <w:r>
              <w:rPr>
                <w:sz w:val="18"/>
              </w:rPr>
              <w:t>Back · Next · Get started</w:t>
            </w:r>
          </w:p>
        </w:tc>
        <w:tc>
          <w:tcPr>
            <w:tcW w:type="dxa" w:w="5301"/>
          </w:tcPr>
          <w:p>
            <w:pPr>
              <w:spacing w:after="40" w:line="240" w:lineRule="auto"/>
            </w:pPr>
            <w:r>
              <w:rPr>
                <w:sz w:val="18"/>
              </w:rPr>
              <w:t>1단계 Back 숨김, 2~3단계 활성. Next는 다음 단계, 마지막 Get started는 SC02. 단계 점 표시.</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기본</w:t>
            </w:r>
          </w:p>
        </w:tc>
        <w:tc>
          <w:tcPr>
            <w:tcW w:type="dxa" w:w="7421"/>
          </w:tcPr>
          <w:p>
            <w:pPr>
              <w:spacing w:after="40" w:line="240" w:lineRule="auto"/>
            </w:pPr>
            <w:r>
              <w:rPr>
                <w:sz w:val="18"/>
              </w:rPr>
              <w:t>1→2→3 순서로 진행. 현재 단계와 그림의 접근성 설명 제공.</w:t>
            </w:r>
          </w:p>
        </w:tc>
      </w:tr>
      <w:tr>
        <w:trPr>
          <w:cantSplit/>
        </w:trPr>
        <w:tc>
          <w:tcPr>
            <w:tcW w:type="dxa" w:w="2217"/>
          </w:tcPr>
          <w:p>
            <w:pPr>
              <w:spacing w:after="40" w:line="240" w:lineRule="auto"/>
            </w:pPr>
            <w:r>
              <w:rPr>
                <w:sz w:val="18"/>
              </w:rPr>
              <w:t>재진입</w:t>
            </w:r>
          </w:p>
        </w:tc>
        <w:tc>
          <w:tcPr>
            <w:tcW w:type="dxa" w:w="7421"/>
          </w:tcPr>
          <w:p>
            <w:pPr>
              <w:spacing w:after="40" w:line="240" w:lineRule="auto"/>
            </w:pPr>
            <w:r>
              <w:rPr>
                <w:sz w:val="18"/>
              </w:rPr>
              <w:t>온보딩 완료 여부를 바꾸지 않고 Close로 SC10 복귀.</w:t>
            </w:r>
          </w:p>
        </w:tc>
      </w:tr>
      <w:tr>
        <w:trPr>
          <w:cantSplit/>
        </w:trPr>
        <w:tc>
          <w:tcPr>
            <w:tcW w:type="dxa" w:w="2217"/>
          </w:tcPr>
          <w:p>
            <w:pPr>
              <w:spacing w:after="40" w:line="240" w:lineRule="auto"/>
            </w:pPr>
            <w:r>
              <w:rPr>
                <w:sz w:val="18"/>
              </w:rPr>
              <w:t>중단</w:t>
            </w:r>
          </w:p>
        </w:tc>
        <w:tc>
          <w:tcPr>
            <w:tcW w:type="dxa" w:w="7421"/>
          </w:tcPr>
          <w:p>
            <w:pPr>
              <w:spacing w:after="40" w:line="240" w:lineRule="auto"/>
            </w:pPr>
            <w:r>
              <w:rPr>
                <w:sz w:val="18"/>
              </w:rPr>
              <w:t>미완료 단계 번호를 저장. 재실행 시 해당 단계부터, Skip 이후 다시 강제 노출하지 않음.</w:t>
            </w:r>
          </w:p>
        </w:tc>
      </w:tr>
    </w:tbl>
    <w:p>
      <w:pPr>
        <w:pStyle w:val="Heading2"/>
      </w:pPr>
      <w:r>
        <w:t>복귀와 보존</w:t>
      </w:r>
    </w:p>
    <w:p>
      <w:r>
        <w:t>Get started 또는 Skip 뒤 Explore. OS 뒤로가기는 2~3단계에서 이전 단계, 1단계에서 앱 종료.</w:t>
      </w:r>
    </w:p>
    <w:p>
      <w:pPr>
        <w:pStyle w:val="Heading1"/>
        <w:pageBreakBefore/>
      </w:pPr>
      <w:r>
        <w:t>16 SC02 랜드마크 탐색</w:t>
      </w:r>
    </w:p>
    <w:p>
      <w:r>
        <w:t>연결 요구사항 및 검수  FR01·07·17 / AT01·03</w:t>
      </w:r>
    </w:p>
    <w:p>
      <w:pPr>
        <w:pStyle w:val="Heading2"/>
      </w:pPr>
      <w:r>
        <w:t>진입과 목적</w:t>
      </w:r>
    </w:p>
    <w:p>
      <w:r>
        <w:t>온보딩 완료, Explore 탭, 다른 화면의 Explore로 돌아가기.</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Explore · Settings</w:t>
            </w:r>
          </w:p>
        </w:tc>
        <w:tc>
          <w:tcPr>
            <w:tcW w:type="dxa" w:w="5301"/>
          </w:tcPr>
          <w:p>
            <w:pPr>
              <w:spacing w:after="40" w:line="240" w:lineRule="auto"/>
            </w:pPr>
            <w:r>
              <w:rPr>
                <w:sz w:val="18"/>
              </w:rPr>
              <w:t>Settings 아이콘은 SC10. 언어·지역 선택 드롭다운은 없음. 서울 출시 범위를 제목 아래 Seoul로 표시.</w:t>
            </w:r>
          </w:p>
        </w:tc>
      </w:tr>
      <w:tr>
        <w:trPr>
          <w:cantSplit/>
        </w:trPr>
        <w:tc>
          <w:tcPr>
            <w:tcW w:type="dxa" w:w="1735"/>
          </w:tcPr>
          <w:p>
            <w:pPr>
              <w:spacing w:after="40" w:line="240" w:lineRule="auto"/>
            </w:pPr>
            <w:r>
              <w:rPr>
                <w:sz w:val="18"/>
              </w:rPr>
              <w:t>02 검색</w:t>
            </w:r>
          </w:p>
        </w:tc>
        <w:tc>
          <w:tcPr>
            <w:tcW w:type="dxa" w:w="2602"/>
          </w:tcPr>
          <w:p>
            <w:pPr>
              <w:spacing w:after="40" w:line="240" w:lineRule="auto"/>
            </w:pPr>
            <w:r>
              <w:rPr>
                <w:sz w:val="18"/>
              </w:rPr>
              <w:t>Search landmarks</w:t>
            </w:r>
          </w:p>
        </w:tc>
        <w:tc>
          <w:tcPr>
            <w:tcW w:type="dxa" w:w="5301"/>
          </w:tcPr>
          <w:p>
            <w:pPr>
              <w:spacing w:after="40" w:line="240" w:lineRule="auto"/>
            </w:pPr>
            <w:r>
              <w:rPr>
                <w:sz w:val="18"/>
              </w:rPr>
              <w:t>앱 등록 랜드마크 영문·한국어 이름 부분 일치, 앞뒤 공백 제거. 입력 300ms 뒤 로컬 필터. ×는 검색어 초기화.</w:t>
            </w:r>
          </w:p>
        </w:tc>
      </w:tr>
      <w:tr>
        <w:trPr>
          <w:cantSplit/>
        </w:trPr>
        <w:tc>
          <w:tcPr>
            <w:tcW w:type="dxa" w:w="1735"/>
          </w:tcPr>
          <w:p>
            <w:pPr>
              <w:spacing w:after="40" w:line="240" w:lineRule="auto"/>
            </w:pPr>
            <w:r>
              <w:rPr>
                <w:sz w:val="18"/>
              </w:rPr>
              <w:t>03 재개 배너</w:t>
            </w:r>
          </w:p>
        </w:tc>
        <w:tc>
          <w:tcPr>
            <w:tcW w:type="dxa" w:w="2602"/>
          </w:tcPr>
          <w:p>
            <w:pPr>
              <w:spacing w:after="40" w:line="240" w:lineRule="auto"/>
            </w:pPr>
            <w:r>
              <w:rPr>
                <w:sz w:val="18"/>
              </w:rPr>
              <w:t>Resume practice</w:t>
            </w:r>
          </w:p>
        </w:tc>
        <w:tc>
          <w:tcPr>
            <w:tcW w:type="dxa" w:w="5301"/>
          </w:tcPr>
          <w:p>
            <w:pPr>
              <w:spacing w:after="40" w:line="240" w:lineRule="auto"/>
            </w:pPr>
            <w:r>
              <w:rPr>
                <w:sz w:val="18"/>
              </w:rPr>
              <w:t>미완료 학습이 있을 때만 출처 이름과 판정 n/10 표시. 누르면 저장된 SC04. 다른 학습 시작 시 SC20 C01.</w:t>
            </w:r>
          </w:p>
        </w:tc>
      </w:tr>
      <w:tr>
        <w:trPr>
          <w:cantSplit/>
        </w:trPr>
        <w:tc>
          <w:tcPr>
            <w:tcW w:type="dxa" w:w="1735"/>
          </w:tcPr>
          <w:p>
            <w:pPr>
              <w:spacing w:after="40" w:line="240" w:lineRule="auto"/>
            </w:pPr>
            <w:r>
              <w:rPr>
                <w:sz w:val="18"/>
              </w:rPr>
              <w:t>04 목록 스크롤</w:t>
            </w:r>
          </w:p>
        </w:tc>
        <w:tc>
          <w:tcPr>
            <w:tcW w:type="dxa" w:w="2602"/>
          </w:tcPr>
          <w:p>
            <w:pPr>
              <w:spacing w:after="40" w:line="240" w:lineRule="auto"/>
            </w:pPr>
            <w:r>
              <w:rPr>
                <w:sz w:val="18"/>
              </w:rPr>
              <w:t>Landmark tile</w:t>
            </w:r>
          </w:p>
        </w:tc>
        <w:tc>
          <w:tcPr>
            <w:tcW w:type="dxa" w:w="5301"/>
          </w:tcPr>
          <w:p>
            <w:pPr>
              <w:spacing w:after="40" w:line="240" w:lineRule="auto"/>
            </w:pPr>
            <w:r>
              <w:rPr>
                <w:sz w:val="18"/>
              </w:rPr>
              <w:t>썸네일, 영어 이름·한국어 병기, 활성 카드 수, Known x/y. 최근 known 카드 수이며 정답률 아님. 선택 SC03.</w:t>
            </w:r>
          </w:p>
        </w:tc>
      </w:tr>
      <w:tr>
        <w:trPr>
          <w:cantSplit/>
        </w:trPr>
        <w:tc>
          <w:tcPr>
            <w:tcW w:type="dxa" w:w="1735"/>
          </w:tcPr>
          <w:p>
            <w:pPr>
              <w:spacing w:after="40" w:line="240" w:lineRule="auto"/>
            </w:pPr>
            <w:r>
              <w:rPr>
                <w:sz w:val="18"/>
              </w:rPr>
              <w:t>05 하단 고정</w:t>
            </w:r>
          </w:p>
        </w:tc>
        <w:tc>
          <w:tcPr>
            <w:tcW w:type="dxa" w:w="2602"/>
          </w:tcPr>
          <w:p>
            <w:pPr>
              <w:spacing w:after="40" w:line="240" w:lineRule="auto"/>
            </w:pPr>
            <w:r>
              <w:rPr>
                <w:sz w:val="18"/>
              </w:rPr>
              <w:t>Explore · Saved · Plan</w:t>
            </w:r>
          </w:p>
        </w:tc>
        <w:tc>
          <w:tcPr>
            <w:tcW w:type="dxa" w:w="5301"/>
          </w:tcPr>
          <w:p>
            <w:pPr>
              <w:spacing w:after="40" w:line="240" w:lineRule="auto"/>
            </w:pPr>
            <w:r>
              <w:rPr>
                <w:sz w:val="18"/>
              </w:rPr>
              <w:t>현재 Explore 강조. SC09·SC11 이동. 탭 전환은 검색어·스크롤·진행 세션을 보존.</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로딩</w:t>
            </w:r>
          </w:p>
        </w:tc>
        <w:tc>
          <w:tcPr>
            <w:tcW w:type="dxa" w:w="7421"/>
          </w:tcPr>
          <w:p>
            <w:pPr>
              <w:spacing w:after="40" w:line="240" w:lineRule="auto"/>
            </w:pPr>
            <w:r>
              <w:rPr>
                <w:sz w:val="18"/>
              </w:rPr>
              <w:t>목록 skeleton. 재개 배너는 로컬 데이터가 있으면 먼저 표시.</w:t>
            </w:r>
          </w:p>
        </w:tc>
      </w:tr>
      <w:tr>
        <w:trPr>
          <w:cantSplit/>
        </w:trPr>
        <w:tc>
          <w:tcPr>
            <w:tcW w:type="dxa" w:w="2217"/>
          </w:tcPr>
          <w:p>
            <w:pPr>
              <w:spacing w:after="40" w:line="240" w:lineRule="auto"/>
            </w:pPr>
            <w:r>
              <w:rPr>
                <w:sz w:val="18"/>
              </w:rPr>
              <w:t>검색 0건</w:t>
            </w:r>
          </w:p>
        </w:tc>
        <w:tc>
          <w:tcPr>
            <w:tcW w:type="dxa" w:w="7421"/>
          </w:tcPr>
          <w:p>
            <w:pPr>
              <w:spacing w:after="40" w:line="240" w:lineRule="auto"/>
            </w:pPr>
            <w:r>
              <w:rPr>
                <w:sz w:val="18"/>
              </w:rPr>
              <w:t>No landmarks found · Clear search.</w:t>
            </w:r>
          </w:p>
        </w:tc>
      </w:tr>
      <w:tr>
        <w:trPr>
          <w:cantSplit/>
        </w:trPr>
        <w:tc>
          <w:tcPr>
            <w:tcW w:type="dxa" w:w="2217"/>
          </w:tcPr>
          <w:p>
            <w:pPr>
              <w:spacing w:after="40" w:line="240" w:lineRule="auto"/>
            </w:pPr>
            <w:r>
              <w:rPr>
                <w:sz w:val="18"/>
              </w:rPr>
              <w:t>콘텐츠 없음</w:t>
            </w:r>
          </w:p>
        </w:tc>
        <w:tc>
          <w:tcPr>
            <w:tcW w:type="dxa" w:w="7421"/>
          </w:tcPr>
          <w:p>
            <w:pPr>
              <w:spacing w:after="40" w:line="240" w:lineRule="auto"/>
            </w:pPr>
            <w:r>
              <w:rPr>
                <w:sz w:val="18"/>
              </w:rPr>
              <w:t>No landmarks available · Retry. 내려받은 목록 있으면 우선 표시.</w:t>
            </w:r>
          </w:p>
        </w:tc>
      </w:tr>
      <w:tr>
        <w:trPr>
          <w:cantSplit/>
        </w:trPr>
        <w:tc>
          <w:tcPr>
            <w:tcW w:type="dxa" w:w="2217"/>
          </w:tcPr>
          <w:p>
            <w:pPr>
              <w:spacing w:after="40" w:line="240" w:lineRule="auto"/>
            </w:pPr>
            <w:r>
              <w:rPr>
                <w:sz w:val="18"/>
              </w:rPr>
              <w:t>통신 실패</w:t>
            </w:r>
          </w:p>
        </w:tc>
        <w:tc>
          <w:tcPr>
            <w:tcW w:type="dxa" w:w="7421"/>
          </w:tcPr>
          <w:p>
            <w:pPr>
              <w:spacing w:after="40" w:line="240" w:lineRule="auto"/>
            </w:pPr>
            <w:r>
              <w:rPr>
                <w:sz w:val="18"/>
              </w:rPr>
              <w:t>캐시 있으면 Offline banner와 마지막 목록, 없으면 Couldn’t load landmarks · Retry.</w:t>
            </w:r>
          </w:p>
        </w:tc>
      </w:tr>
    </w:tbl>
    <w:p>
      <w:pPr>
        <w:pStyle w:val="Heading2"/>
      </w:pPr>
      <w:r>
        <w:t>복귀와 보존</w:t>
      </w:r>
    </w:p>
    <w:p>
      <w:r>
        <w:t>랜드마크 선택 SC03. 루트 OS 뒤로가기는 앱 종료. 이 화면에서 위치 권한 요청 없음.</w:t>
      </w:r>
    </w:p>
    <w:p>
      <w:pPr>
        <w:pStyle w:val="Heading1"/>
        <w:pageBreakBefore/>
      </w:pPr>
      <w:r>
        <w:t>17 SC03 랜드마크 상세와 학습 시작</w:t>
      </w:r>
    </w:p>
    <w:p>
      <w:r>
        <w:t>연결 요구사항 및 검수  FR01·05·13·18 / AT01·02·07·11</w:t>
      </w:r>
    </w:p>
    <w:p>
      <w:pPr>
        <w:pStyle w:val="Heading2"/>
      </w:pPr>
      <w:r>
        <w:t>진입과 목적</w:t>
      </w:r>
    </w:p>
    <w:p>
      <w:r>
        <w:t>SC02 랜드마크 선택, SC13 일정의 랜드마크 선택, SC14 등록 랜드마크 행.</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Back · Landmark name</w:t>
            </w:r>
          </w:p>
        </w:tc>
        <w:tc>
          <w:tcPr>
            <w:tcW w:type="dxa" w:w="5301"/>
          </w:tcPr>
          <w:p>
            <w:pPr>
              <w:spacing w:after="40" w:line="240" w:lineRule="auto"/>
            </w:pPr>
            <w:r>
              <w:rPr>
                <w:sz w:val="18"/>
              </w:rPr>
              <w:t>입력 landmark_id. 제목 영어 이름, 본문 한국어 이름 병기. 하단 탭 숨김.</w:t>
            </w:r>
          </w:p>
        </w:tc>
      </w:tr>
      <w:tr>
        <w:trPr>
          <w:cantSplit/>
        </w:trPr>
        <w:tc>
          <w:tcPr>
            <w:tcW w:type="dxa" w:w="1735"/>
          </w:tcPr>
          <w:p>
            <w:pPr>
              <w:spacing w:after="40" w:line="240" w:lineRule="auto"/>
            </w:pPr>
            <w:r>
              <w:rPr>
                <w:sz w:val="18"/>
              </w:rPr>
              <w:t>02 본문 스크롤</w:t>
            </w:r>
          </w:p>
        </w:tc>
        <w:tc>
          <w:tcPr>
            <w:tcW w:type="dxa" w:w="2602"/>
          </w:tcPr>
          <w:p>
            <w:pPr>
              <w:spacing w:after="40" w:line="240" w:lineRule="auto"/>
            </w:pPr>
            <w:r>
              <w:rPr>
                <w:sz w:val="18"/>
              </w:rPr>
              <w:t>대표 이미지 · About</w:t>
            </w:r>
          </w:p>
        </w:tc>
        <w:tc>
          <w:tcPr>
            <w:tcW w:type="dxa" w:w="5301"/>
          </w:tcPr>
          <w:p>
            <w:pPr>
              <w:spacing w:after="40" w:line="240" w:lineRule="auto"/>
            </w:pPr>
            <w:r>
              <w:rPr>
                <w:sz w:val="18"/>
              </w:rPr>
              <w:t>소개·주소·좌표 출처. 지도 이동은 이 랜드마크 자체를 목적지로 사용.</w:t>
            </w:r>
          </w:p>
        </w:tc>
      </w:tr>
      <w:tr>
        <w:trPr>
          <w:cantSplit/>
        </w:trPr>
        <w:tc>
          <w:tcPr>
            <w:tcW w:type="dxa" w:w="1735"/>
          </w:tcPr>
          <w:p>
            <w:pPr>
              <w:spacing w:after="40" w:line="240" w:lineRule="auto"/>
            </w:pPr>
            <w:r>
              <w:rPr>
                <w:sz w:val="18"/>
              </w:rPr>
              <w:t>03 상태 요약</w:t>
            </w:r>
          </w:p>
        </w:tc>
        <w:tc>
          <w:tcPr>
            <w:tcW w:type="dxa" w:w="2602"/>
          </w:tcPr>
          <w:p>
            <w:pPr>
              <w:spacing w:after="40" w:line="240" w:lineRule="auto"/>
            </w:pPr>
            <w:r>
              <w:rPr>
                <w:sz w:val="18"/>
              </w:rPr>
              <w:t>New x · Learn again y · Known z</w:t>
            </w:r>
          </w:p>
        </w:tc>
        <w:tc>
          <w:tcPr>
            <w:tcW w:type="dxa" w:w="5301"/>
          </w:tcPr>
          <w:p>
            <w:pPr>
              <w:spacing w:after="40" w:line="240" w:lineRule="auto"/>
            </w:pPr>
            <w:r>
              <w:rPr>
                <w:sz w:val="18"/>
              </w:rPr>
              <w:t>활성 카드의 전역 현재 상태 합계. 합계=활성 카드 수. New=unseen.</w:t>
            </w:r>
          </w:p>
        </w:tc>
      </w:tr>
      <w:tr>
        <w:trPr>
          <w:cantSplit/>
        </w:trPr>
        <w:tc>
          <w:tcPr>
            <w:tcW w:type="dxa" w:w="1735"/>
          </w:tcPr>
          <w:p>
            <w:pPr>
              <w:spacing w:after="40" w:line="240" w:lineRule="auto"/>
            </w:pPr>
            <w:r>
              <w:rPr>
                <w:sz w:val="18"/>
              </w:rPr>
              <w:t>04 모드 선택</w:t>
            </w:r>
          </w:p>
        </w:tc>
        <w:tc>
          <w:tcPr>
            <w:tcW w:type="dxa" w:w="2602"/>
          </w:tcPr>
          <w:p>
            <w:pPr>
              <w:spacing w:after="40" w:line="240" w:lineRule="auto"/>
            </w:pPr>
            <w:r>
              <w:rPr>
                <w:sz w:val="18"/>
              </w:rPr>
              <w:t>All cards · Review</w:t>
            </w:r>
          </w:p>
        </w:tc>
        <w:tc>
          <w:tcPr>
            <w:tcW w:type="dxa" w:w="5301"/>
          </w:tcPr>
          <w:p>
            <w:pPr>
              <w:spacing w:after="40" w:line="240" w:lineRule="auto"/>
            </w:pPr>
            <w:r>
              <w:rPr>
                <w:sz w:val="18"/>
              </w:rPr>
              <w:t>All cards 기본. Review는 learning 수가 0이면 비활성, No cards to review 표시.</w:t>
            </w:r>
          </w:p>
        </w:tc>
      </w:tr>
      <w:tr>
        <w:trPr>
          <w:cantSplit/>
        </w:trPr>
        <w:tc>
          <w:tcPr>
            <w:tcW w:type="dxa" w:w="1735"/>
          </w:tcPr>
          <w:p>
            <w:pPr>
              <w:spacing w:after="40" w:line="240" w:lineRule="auto"/>
            </w:pPr>
            <w:r>
              <w:rPr>
                <w:sz w:val="18"/>
              </w:rPr>
              <w:t>05 목록</w:t>
            </w:r>
          </w:p>
        </w:tc>
        <w:tc>
          <w:tcPr>
            <w:tcW w:type="dxa" w:w="2602"/>
          </w:tcPr>
          <w:p>
            <w:pPr>
              <w:spacing w:after="40" w:line="240" w:lineRule="auto"/>
            </w:pPr>
            <w:r>
              <w:rPr>
                <w:sz w:val="18"/>
              </w:rPr>
              <w:t>Places and signs</w:t>
            </w:r>
          </w:p>
        </w:tc>
        <w:tc>
          <w:tcPr>
            <w:tcW w:type="dxa" w:w="5301"/>
          </w:tcPr>
          <w:p>
            <w:pPr>
              <w:spacing w:after="40" w:line="240" w:lineRule="auto"/>
            </w:pPr>
            <w:r>
              <w:rPr>
                <w:sz w:val="18"/>
              </w:rPr>
              <w:t>연결 장소의 영어 이름, 대표 간판 썸네일, 카드 수. 행 선택 SC07. 목록은 장소 단위로 중복 제거.</w:t>
            </w:r>
          </w:p>
        </w:tc>
      </w:tr>
      <w:tr>
        <w:trPr>
          <w:cantSplit/>
        </w:trPr>
        <w:tc>
          <w:tcPr>
            <w:tcW w:type="dxa" w:w="1735"/>
          </w:tcPr>
          <w:p>
            <w:pPr>
              <w:spacing w:after="40" w:line="240" w:lineRule="auto"/>
            </w:pPr>
            <w:r>
              <w:rPr>
                <w:sz w:val="18"/>
              </w:rPr>
              <w:t>06 하단 고정</w:t>
            </w:r>
          </w:p>
        </w:tc>
        <w:tc>
          <w:tcPr>
            <w:tcW w:type="dxa" w:w="2602"/>
          </w:tcPr>
          <w:p>
            <w:pPr>
              <w:spacing w:after="40" w:line="240" w:lineRule="auto"/>
            </w:pPr>
            <w:r>
              <w:rPr>
                <w:sz w:val="18"/>
              </w:rPr>
              <w:t>Start practice · Map · Add to plan</w:t>
            </w:r>
          </w:p>
        </w:tc>
        <w:tc>
          <w:tcPr>
            <w:tcW w:type="dxa" w:w="5301"/>
          </w:tcPr>
          <w:p>
            <w:pPr>
              <w:spacing w:after="40" w:line="240" w:lineRule="auto"/>
            </w:pPr>
            <w:r>
              <w:rPr>
                <w:sz w:val="18"/>
              </w:rPr>
              <w:t>Start practice는 선택 모드 후보 1개 이상일 때 SC04. Map→SC18 single, Add to plan→SC15. 새 세션 전 미완료 세션은 C01.</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기본</w:t>
            </w:r>
          </w:p>
        </w:tc>
        <w:tc>
          <w:tcPr>
            <w:tcW w:type="dxa" w:w="7421"/>
          </w:tcPr>
          <w:p>
            <w:pPr>
              <w:spacing w:after="40" w:line="240" w:lineRule="auto"/>
            </w:pPr>
            <w:r>
              <w:rPr>
                <w:sz w:val="18"/>
              </w:rPr>
              <w:t>기기 콘텐츠 버전의 활성 장소·카드 사용.</w:t>
            </w:r>
          </w:p>
        </w:tc>
      </w:tr>
      <w:tr>
        <w:trPr>
          <w:cantSplit/>
        </w:trPr>
        <w:tc>
          <w:tcPr>
            <w:tcW w:type="dxa" w:w="2217"/>
          </w:tcPr>
          <w:p>
            <w:pPr>
              <w:spacing w:after="40" w:line="240" w:lineRule="auto"/>
            </w:pPr>
            <w:r>
              <w:rPr>
                <w:sz w:val="18"/>
              </w:rPr>
              <w:t>카드 0개</w:t>
            </w:r>
          </w:p>
        </w:tc>
        <w:tc>
          <w:tcPr>
            <w:tcW w:type="dxa" w:w="7421"/>
          </w:tcPr>
          <w:p>
            <w:pPr>
              <w:spacing w:after="40" w:line="240" w:lineRule="auto"/>
            </w:pPr>
            <w:r>
              <w:rPr>
                <w:sz w:val="18"/>
              </w:rPr>
              <w:t>No study cards · Start practice 비활성. 좌표 유효하면 Map·Add to plan 활성.</w:t>
            </w:r>
          </w:p>
        </w:tc>
      </w:tr>
      <w:tr>
        <w:trPr>
          <w:cantSplit/>
        </w:trPr>
        <w:tc>
          <w:tcPr>
            <w:tcW w:type="dxa" w:w="2217"/>
          </w:tcPr>
          <w:p>
            <w:pPr>
              <w:spacing w:after="40" w:line="240" w:lineRule="auto"/>
            </w:pPr>
            <w:r>
              <w:rPr>
                <w:sz w:val="18"/>
              </w:rPr>
              <w:t>비활성 랜드마크</w:t>
            </w:r>
          </w:p>
        </w:tc>
        <w:tc>
          <w:tcPr>
            <w:tcW w:type="dxa" w:w="7421"/>
          </w:tcPr>
          <w:p>
            <w:pPr>
              <w:spacing w:after="40" w:line="240" w:lineRule="auto"/>
            </w:pPr>
            <w:r>
              <w:rPr>
                <w:sz w:val="18"/>
              </w:rPr>
              <w:t>Landmark unavailable · 학습/추가 금지, Back 제공.</w:t>
            </w:r>
          </w:p>
        </w:tc>
      </w:tr>
      <w:tr>
        <w:trPr>
          <w:cantSplit/>
        </w:trPr>
        <w:tc>
          <w:tcPr>
            <w:tcW w:type="dxa" w:w="2217"/>
          </w:tcPr>
          <w:p>
            <w:pPr>
              <w:spacing w:after="40" w:line="240" w:lineRule="auto"/>
            </w:pPr>
            <w:r>
              <w:rPr>
                <w:sz w:val="18"/>
              </w:rPr>
              <w:t>오프라인</w:t>
            </w:r>
          </w:p>
        </w:tc>
        <w:tc>
          <w:tcPr>
            <w:tcW w:type="dxa" w:w="7421"/>
          </w:tcPr>
          <w:p>
            <w:pPr>
              <w:spacing w:after="40" w:line="240" w:lineRule="auto"/>
            </w:pPr>
            <w:r>
              <w:rPr>
                <w:sz w:val="18"/>
              </w:rPr>
              <w:t>저장된 사진·텍스트 사용. 없는 자료는 재시도 안내; 가능한 카드만 선택적으로 몰래 제외하지 않음.</w:t>
            </w:r>
          </w:p>
        </w:tc>
      </w:tr>
    </w:tbl>
    <w:p>
      <w:pPr>
        <w:pStyle w:val="Heading2"/>
      </w:pPr>
      <w:r>
        <w:t>복귀와 보존</w:t>
      </w:r>
    </w:p>
    <w:p>
      <w:r>
        <w:t>Back은 진입 화면과 스크롤로 복귀. 리뷰는 개별 장소 SC07에서만 제공.</w:t>
      </w:r>
    </w:p>
    <w:p>
      <w:pPr>
        <w:pStyle w:val="Heading1"/>
        <w:pageBreakBefore/>
      </w:pPr>
      <w:r>
        <w:t>18 SC04 간판 카드 학습</w:t>
      </w:r>
    </w:p>
    <w:p>
      <w:r>
        <w:t>연결 요구사항 및 검수  FR02~07·09·12·21 / AT01~04·09·13</w:t>
      </w:r>
    </w:p>
    <w:p>
      <w:pPr>
        <w:pStyle w:val="Heading2"/>
      </w:pPr>
      <w:r>
        <w:t>진입과 목적</w:t>
      </w:r>
    </w:p>
    <w:p>
      <w:r>
        <w:t>SC03 Start practice, SC07 Practice this sign, SC13 Study this day, SC02 Resume practice. source_type=landmark/card/trip_day.</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Close · 출처명 · Undo</w:t>
            </w:r>
          </w:p>
        </w:tc>
        <w:tc>
          <w:tcPr>
            <w:tcW w:type="dxa" w:w="5301"/>
          </w:tcPr>
          <w:p>
            <w:pPr>
              <w:spacing w:after="40" w:line="240" w:lineRule="auto"/>
            </w:pPr>
            <w:r>
              <w:rPr>
                <w:sz w:val="18"/>
              </w:rPr>
              <w:t>Close는 SC20 C02. Undo는 취소 가능한 마지막 판정 있을 때 활성; 취소 즉시 이전 카드·뜻 공개 상태 복원.</w:t>
            </w:r>
          </w:p>
        </w:tc>
      </w:tr>
      <w:tr>
        <w:trPr>
          <w:cantSplit/>
        </w:trPr>
        <w:tc>
          <w:tcPr>
            <w:tcW w:type="dxa" w:w="1735"/>
          </w:tcPr>
          <w:p>
            <w:pPr>
              <w:spacing w:after="40" w:line="240" w:lineRule="auto"/>
            </w:pPr>
            <w:r>
              <w:rPr>
                <w:sz w:val="18"/>
              </w:rPr>
              <w:t>02 진행 표시</w:t>
            </w:r>
          </w:p>
        </w:tc>
        <w:tc>
          <w:tcPr>
            <w:tcW w:type="dxa" w:w="2602"/>
          </w:tcPr>
          <w:p>
            <w:pPr>
              <w:spacing w:after="40" w:line="240" w:lineRule="auto"/>
            </w:pPr>
            <w:r>
              <w:rPr>
                <w:sz w:val="18"/>
              </w:rPr>
              <w:t>Decisions n/10</w:t>
            </w:r>
          </w:p>
        </w:tc>
        <w:tc>
          <w:tcPr>
            <w:tcW w:type="dxa" w:w="5301"/>
          </w:tcPr>
          <w:p>
            <w:pPr>
              <w:spacing w:after="40" w:line="240" w:lineRule="auto"/>
            </w:pPr>
            <w:r>
              <w:rPr>
                <w:sz w:val="18"/>
              </w:rPr>
              <w:t>n은 확정 판정 수. 같은 카드 재출제도 1회 판정으로 집계. Review 또는 All cards 모드를 작은 라벨로 표시.</w:t>
            </w:r>
          </w:p>
        </w:tc>
      </w:tr>
      <w:tr>
        <w:trPr>
          <w:cantSplit/>
        </w:trPr>
        <w:tc>
          <w:tcPr>
            <w:tcW w:type="dxa" w:w="1735"/>
          </w:tcPr>
          <w:p>
            <w:pPr>
              <w:spacing w:after="40" w:line="240" w:lineRule="auto"/>
            </w:pPr>
            <w:r>
              <w:rPr>
                <w:sz w:val="18"/>
              </w:rPr>
              <w:t>03 카드 이미지</w:t>
            </w:r>
          </w:p>
        </w:tc>
        <w:tc>
          <w:tcPr>
            <w:tcW w:type="dxa" w:w="2602"/>
          </w:tcPr>
          <w:p>
            <w:pPr>
              <w:spacing w:after="40" w:line="240" w:lineRule="auto"/>
            </w:pPr>
            <w:r>
              <w:rPr>
                <w:sz w:val="18"/>
              </w:rPr>
              <w:t>간판 사진 · Bookmark</w:t>
            </w:r>
          </w:p>
        </w:tc>
        <w:tc>
          <w:tcPr>
            <w:tcW w:type="dxa" w:w="5301"/>
          </w:tcPr>
          <w:p>
            <w:pPr>
              <w:spacing w:after="40" w:line="240" w:lineRule="auto"/>
            </w:pPr>
            <w:r>
              <w:rPr>
                <w:sz w:val="18"/>
              </w:rPr>
              <w:t>이미지 4:3, 원본 fit-contain, 핵심 영역 테두리. 사진 단일 탭 SC05. 북마크는 상단 우측 별도 버튼이며 사진 제스처 영역에서 제외.</w:t>
            </w:r>
          </w:p>
        </w:tc>
      </w:tr>
      <w:tr>
        <w:trPr>
          <w:cantSplit/>
        </w:trPr>
        <w:tc>
          <w:tcPr>
            <w:tcW w:type="dxa" w:w="1735"/>
          </w:tcPr>
          <w:p>
            <w:pPr>
              <w:spacing w:after="40" w:line="240" w:lineRule="auto"/>
            </w:pPr>
            <w:r>
              <w:rPr>
                <w:sz w:val="18"/>
              </w:rPr>
              <w:t>04 카드 텍스트</w:t>
            </w:r>
          </w:p>
        </w:tc>
        <w:tc>
          <w:tcPr>
            <w:tcW w:type="dxa" w:w="2602"/>
          </w:tcPr>
          <w:p>
            <w:pPr>
              <w:spacing w:after="40" w:line="240" w:lineRule="auto"/>
            </w:pPr>
            <w:r>
              <w:rPr>
                <w:sz w:val="18"/>
              </w:rPr>
              <w:t>한국어 원문 · Show meaning</w:t>
            </w:r>
          </w:p>
        </w:tc>
        <w:tc>
          <w:tcPr>
            <w:tcW w:type="dxa" w:w="5301"/>
          </w:tcPr>
          <w:p>
            <w:pPr>
              <w:spacing w:after="40" w:line="240" w:lineRule="auto"/>
            </w:pPr>
            <w:r>
              <w:rPr>
                <w:sz w:val="18"/>
              </w:rPr>
              <w:t>원문 최대 2줄 뒤 확대 또는 줄바꿈. 뜻 영역은 처음 숨김, 버튼 탭 시 영어 뜻·설명 공개. 뜻 공개는 판정 아님.</w:t>
            </w:r>
          </w:p>
        </w:tc>
      </w:tr>
      <w:tr>
        <w:trPr>
          <w:cantSplit/>
        </w:trPr>
        <w:tc>
          <w:tcPr>
            <w:tcW w:type="dxa" w:w="1735"/>
          </w:tcPr>
          <w:p>
            <w:pPr>
              <w:spacing w:after="40" w:line="240" w:lineRule="auto"/>
            </w:pPr>
            <w:r>
              <w:rPr>
                <w:sz w:val="18"/>
              </w:rPr>
              <w:t>05 판정 버튼</w:t>
            </w:r>
          </w:p>
        </w:tc>
        <w:tc>
          <w:tcPr>
            <w:tcW w:type="dxa" w:w="2602"/>
          </w:tcPr>
          <w:p>
            <w:pPr>
              <w:spacing w:after="40" w:line="240" w:lineRule="auto"/>
            </w:pPr>
            <w:r>
              <w:rPr>
                <w:sz w:val="18"/>
              </w:rPr>
              <w:t>← I know · Learn again →</w:t>
            </w:r>
          </w:p>
        </w:tc>
        <w:tc>
          <w:tcPr>
            <w:tcW w:type="dxa" w:w="5301"/>
          </w:tcPr>
          <w:p>
            <w:pPr>
              <w:spacing w:after="40" w:line="240" w:lineRule="auto"/>
            </w:pPr>
            <w:r>
              <w:rPr>
                <w:sz w:val="18"/>
              </w:rPr>
              <w:t>좌측=known, 우측=learning. 사진 영역 좌우 스와이프와 동일. 저장 성공 후 다음 카드; 실패는 현재 유지.</w:t>
            </w:r>
          </w:p>
        </w:tc>
      </w:tr>
      <w:tr>
        <w:trPr>
          <w:cantSplit/>
        </w:trPr>
        <w:tc>
          <w:tcPr>
            <w:tcW w:type="dxa" w:w="1735"/>
          </w:tcPr>
          <w:p>
            <w:pPr>
              <w:spacing w:after="40" w:line="240" w:lineRule="auto"/>
            </w:pPr>
            <w:r>
              <w:rPr>
                <w:sz w:val="18"/>
              </w:rPr>
              <w:t>06 보조 동작</w:t>
            </w:r>
          </w:p>
        </w:tc>
        <w:tc>
          <w:tcPr>
            <w:tcW w:type="dxa" w:w="2602"/>
          </w:tcPr>
          <w:p>
            <w:pPr>
              <w:spacing w:after="40" w:line="240" w:lineRule="auto"/>
            </w:pPr>
            <w:r>
              <w:rPr>
                <w:sz w:val="18"/>
              </w:rPr>
              <w:t>Reviews · Map · Add to plan</w:t>
            </w:r>
          </w:p>
        </w:tc>
        <w:tc>
          <w:tcPr>
            <w:tcW w:type="dxa" w:w="5301"/>
          </w:tcPr>
          <w:p>
            <w:pPr>
              <w:spacing w:after="40" w:line="240" w:lineRule="auto"/>
            </w:pPr>
            <w:r>
              <w:rPr>
                <w:sz w:val="18"/>
              </w:rPr>
              <w:t>Reviews=사진 아래 스와이프와 동일 SC08. Map→SC18 실제 가게 목적지, Add→SC15 가게 선택. 세 동작은 판정 없이 현재 세션 보존.</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뜻 숨김/공개</w:t>
            </w:r>
          </w:p>
        </w:tc>
        <w:tc>
          <w:tcPr>
            <w:tcW w:type="dxa" w:w="7421"/>
          </w:tcPr>
          <w:p>
            <w:pPr>
              <w:spacing w:after="40" w:line="240" w:lineRule="auto"/>
            </w:pPr>
            <w:r>
              <w:rPr>
                <w:sz w:val="18"/>
              </w:rPr>
              <w:t>공개 후 Show meaning 대신 영어 뜻. 다음 카드 초기 숨김. 보조 화면 복귀 시 같은 공개 상태.</w:t>
            </w:r>
          </w:p>
        </w:tc>
      </w:tr>
      <w:tr>
        <w:trPr>
          <w:cantSplit/>
        </w:trPr>
        <w:tc>
          <w:tcPr>
            <w:tcW w:type="dxa" w:w="2217"/>
          </w:tcPr>
          <w:p>
            <w:pPr>
              <w:spacing w:after="40" w:line="240" w:lineRule="auto"/>
            </w:pPr>
            <w:r>
              <w:rPr>
                <w:sz w:val="18"/>
              </w:rPr>
              <w:t>판정 저장 중</w:t>
            </w:r>
          </w:p>
        </w:tc>
        <w:tc>
          <w:tcPr>
            <w:tcW w:type="dxa" w:w="7421"/>
          </w:tcPr>
          <w:p>
            <w:pPr>
              <w:spacing w:after="40" w:line="240" w:lineRule="auto"/>
            </w:pPr>
            <w:r>
              <w:rPr>
                <w:sz w:val="18"/>
              </w:rPr>
              <w:t>중복 터치 차단, Undo·판정 비활성. 300ms 이상이면 저장 표시.</w:t>
            </w:r>
          </w:p>
        </w:tc>
      </w:tr>
      <w:tr>
        <w:trPr>
          <w:cantSplit/>
        </w:trPr>
        <w:tc>
          <w:tcPr>
            <w:tcW w:type="dxa" w:w="2217"/>
          </w:tcPr>
          <w:p>
            <w:pPr>
              <w:spacing w:after="40" w:line="240" w:lineRule="auto"/>
            </w:pPr>
            <w:r>
              <w:rPr>
                <w:sz w:val="18"/>
              </w:rPr>
              <w:t>이미지 실패</w:t>
            </w:r>
          </w:p>
        </w:tc>
        <w:tc>
          <w:tcPr>
            <w:tcW w:type="dxa" w:w="7421"/>
          </w:tcPr>
          <w:p>
            <w:pPr>
              <w:spacing w:after="40" w:line="240" w:lineRule="auto"/>
            </w:pPr>
            <w:r>
              <w:rPr>
                <w:sz w:val="18"/>
              </w:rPr>
              <w:t>Image unavailable · Retry. 판정 비활성. Close는 가능. 이미지 확보 뒤 동일 카드 진행.</w:t>
            </w:r>
          </w:p>
        </w:tc>
      </w:tr>
      <w:tr>
        <w:trPr>
          <w:cantSplit/>
        </w:trPr>
        <w:tc>
          <w:tcPr>
            <w:tcW w:type="dxa" w:w="2217"/>
          </w:tcPr>
          <w:p>
            <w:pPr>
              <w:spacing w:after="40" w:line="240" w:lineRule="auto"/>
            </w:pPr>
            <w:r>
              <w:rPr>
                <w:sz w:val="18"/>
              </w:rPr>
              <w:t>세션 종료</w:t>
            </w:r>
          </w:p>
        </w:tc>
        <w:tc>
          <w:tcPr>
            <w:tcW w:type="dxa" w:w="7421"/>
          </w:tcPr>
          <w:p>
            <w:pPr>
              <w:spacing w:after="40" w:line="240" w:lineRule="auto"/>
            </w:pPr>
            <w:r>
              <w:rPr>
                <w:sz w:val="18"/>
              </w:rPr>
              <w:t>10회 또는 큐 소진이면 SC06. 마지막 판정 Undo는 SC06에서 제공.</w:t>
            </w:r>
          </w:p>
        </w:tc>
      </w:tr>
      <w:tr>
        <w:trPr>
          <w:cantSplit/>
        </w:trPr>
        <w:tc>
          <w:tcPr>
            <w:tcW w:type="dxa" w:w="2217"/>
          </w:tcPr>
          <w:p>
            <w:pPr>
              <w:spacing w:after="40" w:line="240" w:lineRule="auto"/>
            </w:pPr>
            <w:r>
              <w:rPr>
                <w:sz w:val="18"/>
              </w:rPr>
              <w:t>장소 불일치</w:t>
            </w:r>
          </w:p>
        </w:tc>
        <w:tc>
          <w:tcPr>
            <w:tcW w:type="dxa" w:w="7421"/>
          </w:tcPr>
          <w:p>
            <w:pPr>
              <w:spacing w:after="40" w:line="240" w:lineRule="auto"/>
            </w:pPr>
            <w:r>
              <w:rPr>
                <w:sz w:val="18"/>
              </w:rPr>
              <w:t>Place unavailable. Reviews·Map·Add 비활성, 이미 유효하게 확보한 카드 학습은 유지.</w:t>
            </w:r>
          </w:p>
        </w:tc>
      </w:tr>
    </w:tbl>
    <w:p>
      <w:pPr>
        <w:pStyle w:val="Heading2"/>
      </w:pPr>
      <w:r>
        <w:t>복귀와 보존</w:t>
      </w:r>
    </w:p>
    <w:p>
      <w:r>
        <w:t>보조 화면 닫기는 같은 card_id·뜻 공개·큐로 복귀. Close에서 Keep for later 또는 End session 선택. OS 뒤로가기도 동일.</w:t>
      </w:r>
    </w:p>
    <w:p>
      <w:pPr>
        <w:pStyle w:val="Heading1"/>
        <w:pageBreakBefore/>
      </w:pPr>
      <w:r>
        <w:t>19 SC05 간판 사진 확대</w:t>
      </w:r>
    </w:p>
    <w:p>
      <w:r>
        <w:t>연결 요구사항 및 검수  FR02 / NFR04 / AT09·10</w:t>
      </w:r>
    </w:p>
    <w:p>
      <w:pPr>
        <w:pStyle w:val="Heading2"/>
      </w:pPr>
      <w:r>
        <w:t>진입과 목적</w:t>
      </w:r>
    </w:p>
    <w:p>
      <w:r>
        <w:t>SC04 이미지 탭 또는 SC07 대표 사진 확대 버튼. 입력 card_id와 복귀 주소.</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Close · Sign photo</w:t>
            </w:r>
          </w:p>
        </w:tc>
        <w:tc>
          <w:tcPr>
            <w:tcW w:type="dxa" w:w="5301"/>
          </w:tcPr>
          <w:p>
            <w:pPr>
              <w:spacing w:after="40" w:line="240" w:lineRule="auto"/>
            </w:pPr>
            <w:r>
              <w:rPr>
                <w:sz w:val="18"/>
              </w:rPr>
              <w:t>×와 OS Back 모두 진입 화면으로 복귀. 하단 탭 없음.</w:t>
            </w:r>
          </w:p>
        </w:tc>
      </w:tr>
      <w:tr>
        <w:trPr>
          <w:cantSplit/>
        </w:trPr>
        <w:tc>
          <w:tcPr>
            <w:tcW w:type="dxa" w:w="1735"/>
          </w:tcPr>
          <w:p>
            <w:pPr>
              <w:spacing w:after="40" w:line="240" w:lineRule="auto"/>
            </w:pPr>
            <w:r>
              <w:rPr>
                <w:sz w:val="18"/>
              </w:rPr>
              <w:t>02 전체 영역</w:t>
            </w:r>
          </w:p>
        </w:tc>
        <w:tc>
          <w:tcPr>
            <w:tcW w:type="dxa" w:w="2602"/>
          </w:tcPr>
          <w:p>
            <w:pPr>
              <w:spacing w:after="40" w:line="240" w:lineRule="auto"/>
            </w:pPr>
            <w:r>
              <w:rPr>
                <w:sz w:val="18"/>
              </w:rPr>
              <w:t>확대 가능한 원본 이미지</w:t>
            </w:r>
          </w:p>
        </w:tc>
        <w:tc>
          <w:tcPr>
            <w:tcW w:type="dxa" w:w="5301"/>
          </w:tcPr>
          <w:p>
            <w:pPr>
              <w:spacing w:after="40" w:line="240" w:lineRule="auto"/>
            </w:pPr>
            <w:r>
              <w:rPr>
                <w:sz w:val="18"/>
              </w:rPr>
              <w:t>초기 fit-contain. 핀치와 두 번 탭으로 1~4배 확대, 확대 중 드래그로 이미지 이동. 학습 스와이프 인식 없음.</w:t>
            </w:r>
          </w:p>
        </w:tc>
      </w:tr>
      <w:tr>
        <w:trPr>
          <w:cantSplit/>
        </w:trPr>
        <w:tc>
          <w:tcPr>
            <w:tcW w:type="dxa" w:w="1735"/>
          </w:tcPr>
          <w:p>
            <w:pPr>
              <w:spacing w:after="40" w:line="240" w:lineRule="auto"/>
            </w:pPr>
            <w:r>
              <w:rPr>
                <w:sz w:val="18"/>
              </w:rPr>
              <w:t>03 하단 설명</w:t>
            </w:r>
          </w:p>
        </w:tc>
        <w:tc>
          <w:tcPr>
            <w:tcW w:type="dxa" w:w="2602"/>
          </w:tcPr>
          <w:p>
            <w:pPr>
              <w:spacing w:after="40" w:line="240" w:lineRule="auto"/>
            </w:pPr>
            <w:r>
              <w:rPr>
                <w:sz w:val="18"/>
              </w:rPr>
              <w:t>한국어 원문 · Photo credit</w:t>
            </w:r>
          </w:p>
        </w:tc>
        <w:tc>
          <w:tcPr>
            <w:tcW w:type="dxa" w:w="5301"/>
          </w:tcPr>
          <w:p>
            <w:pPr>
              <w:spacing w:after="40" w:line="240" w:lineRule="auto"/>
            </w:pPr>
            <w:r>
              <w:rPr>
                <w:sz w:val="18"/>
              </w:rPr>
              <w:t>저작권 출처와 원문. 불필요한 한국어 번역은 추가하지 않음.</w:t>
            </w:r>
          </w:p>
        </w:tc>
      </w:tr>
      <w:tr>
        <w:trPr>
          <w:cantSplit/>
        </w:trPr>
        <w:tc>
          <w:tcPr>
            <w:tcW w:type="dxa" w:w="1735"/>
          </w:tcPr>
          <w:p>
            <w:pPr>
              <w:spacing w:after="40" w:line="240" w:lineRule="auto"/>
            </w:pPr>
            <w:r>
              <w:rPr>
                <w:sz w:val="18"/>
              </w:rPr>
              <w:t>04 보조 버튼</w:t>
            </w:r>
          </w:p>
        </w:tc>
        <w:tc>
          <w:tcPr>
            <w:tcW w:type="dxa" w:w="2602"/>
          </w:tcPr>
          <w:p>
            <w:pPr>
              <w:spacing w:after="40" w:line="240" w:lineRule="auto"/>
            </w:pPr>
            <w:r>
              <w:rPr>
                <w:sz w:val="18"/>
              </w:rPr>
              <w:t>Reset zoom</w:t>
            </w:r>
          </w:p>
        </w:tc>
        <w:tc>
          <w:tcPr>
            <w:tcW w:type="dxa" w:w="5301"/>
          </w:tcPr>
          <w:p>
            <w:pPr>
              <w:spacing w:after="40" w:line="240" w:lineRule="auto"/>
            </w:pPr>
            <w:r>
              <w:rPr>
                <w:sz w:val="18"/>
              </w:rPr>
              <w:t>확대 상태에서 활성, 초기 배율로 복귀. 스크린리더에는 텍스트 원문·사진 설명 제공.</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로딩</w:t>
            </w:r>
          </w:p>
        </w:tc>
        <w:tc>
          <w:tcPr>
            <w:tcW w:type="dxa" w:w="7421"/>
          </w:tcPr>
          <w:p>
            <w:pPr>
              <w:spacing w:after="40" w:line="240" w:lineRule="auto"/>
            </w:pPr>
            <w:r>
              <w:rPr>
                <w:sz w:val="18"/>
              </w:rPr>
              <w:t>다운로드 중 spinner; Close는 항상 활성.</w:t>
            </w:r>
          </w:p>
        </w:tc>
      </w:tr>
      <w:tr>
        <w:trPr>
          <w:cantSplit/>
        </w:trPr>
        <w:tc>
          <w:tcPr>
            <w:tcW w:type="dxa" w:w="2217"/>
          </w:tcPr>
          <w:p>
            <w:pPr>
              <w:spacing w:after="40" w:line="240" w:lineRule="auto"/>
            </w:pPr>
            <w:r>
              <w:rPr>
                <w:sz w:val="18"/>
              </w:rPr>
              <w:t>기본/확대</w:t>
            </w:r>
          </w:p>
        </w:tc>
        <w:tc>
          <w:tcPr>
            <w:tcW w:type="dxa" w:w="7421"/>
          </w:tcPr>
          <w:p>
            <w:pPr>
              <w:spacing w:after="40" w:line="240" w:lineRule="auto"/>
            </w:pPr>
            <w:r>
              <w:rPr>
                <w:sz w:val="18"/>
              </w:rPr>
              <w:t>이미지와 텍스트 유지. 검은 여백은 원본 손실 없이 허용.</w:t>
            </w:r>
          </w:p>
        </w:tc>
      </w:tr>
      <w:tr>
        <w:trPr>
          <w:cantSplit/>
        </w:trPr>
        <w:tc>
          <w:tcPr>
            <w:tcW w:type="dxa" w:w="2217"/>
          </w:tcPr>
          <w:p>
            <w:pPr>
              <w:spacing w:after="40" w:line="240" w:lineRule="auto"/>
            </w:pPr>
            <w:r>
              <w:rPr>
                <w:sz w:val="18"/>
              </w:rPr>
              <w:t>실패</w:t>
            </w:r>
          </w:p>
        </w:tc>
        <w:tc>
          <w:tcPr>
            <w:tcW w:type="dxa" w:w="7421"/>
          </w:tcPr>
          <w:p>
            <w:pPr>
              <w:spacing w:after="40" w:line="240" w:lineRule="auto"/>
            </w:pPr>
            <w:r>
              <w:rPr>
                <w:sz w:val="18"/>
              </w:rPr>
              <w:t>Couldn’t load photo · Retry · Close.</w:t>
            </w:r>
          </w:p>
        </w:tc>
      </w:tr>
    </w:tbl>
    <w:p>
      <w:pPr>
        <w:pStyle w:val="Heading2"/>
      </w:pPr>
      <w:r>
        <w:t>복귀와 보존</w:t>
      </w:r>
    </w:p>
    <w:p>
      <w:r>
        <w:t>학습·저장·세션 상태 불변. 확대 배율은 닫을 때 초기화.</w:t>
      </w:r>
    </w:p>
    <w:p>
      <w:pPr>
        <w:pStyle w:val="Heading1"/>
        <w:pageBreakBefore/>
      </w:pPr>
      <w:r>
        <w:t>20 SC06 학습 세션 결과</w:t>
      </w:r>
    </w:p>
    <w:p>
      <w:r>
        <w:t>연결 요구사항 및 검수  FR06·08·21 / AT02·03·13</w:t>
      </w:r>
    </w:p>
    <w:p>
      <w:pPr>
        <w:pStyle w:val="Heading2"/>
      </w:pPr>
      <w:r>
        <w:t>진입과 목적</w:t>
      </w:r>
    </w:p>
    <w:p>
      <w:r>
        <w:t>SC04 10번째 판정 또는 큐 소진. 수동 End session도 완료 원인을 구별하여 이 화면 표시.</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w:t>
            </w:r>
          </w:p>
        </w:tc>
        <w:tc>
          <w:tcPr>
            <w:tcW w:type="dxa" w:w="2602"/>
          </w:tcPr>
          <w:p>
            <w:pPr>
              <w:spacing w:after="40" w:line="240" w:lineRule="auto"/>
            </w:pPr>
            <w:r>
              <w:rPr>
                <w:sz w:val="18"/>
              </w:rPr>
              <w:t>Practice summary</w:t>
            </w:r>
          </w:p>
        </w:tc>
        <w:tc>
          <w:tcPr>
            <w:tcW w:type="dxa" w:w="5301"/>
          </w:tcPr>
          <w:p>
            <w:pPr>
              <w:spacing w:after="40" w:line="240" w:lineRule="auto"/>
            </w:pPr>
            <w:r>
              <w:rPr>
                <w:sz w:val="18"/>
              </w:rPr>
              <w:t>출처명과 Session complete 또는 Session ended. 하루 일정 학습이면 날짜 병기.</w:t>
            </w:r>
          </w:p>
        </w:tc>
      </w:tr>
      <w:tr>
        <w:trPr>
          <w:cantSplit/>
        </w:trPr>
        <w:tc>
          <w:tcPr>
            <w:tcW w:type="dxa" w:w="1735"/>
          </w:tcPr>
          <w:p>
            <w:pPr>
              <w:spacing w:after="40" w:line="240" w:lineRule="auto"/>
            </w:pPr>
            <w:r>
              <w:rPr>
                <w:sz w:val="18"/>
              </w:rPr>
              <w:t>02 본문</w:t>
            </w:r>
          </w:p>
        </w:tc>
        <w:tc>
          <w:tcPr>
            <w:tcW w:type="dxa" w:w="2602"/>
          </w:tcPr>
          <w:p>
            <w:pPr>
              <w:spacing w:after="40" w:line="240" w:lineRule="auto"/>
            </w:pPr>
            <w:r>
              <w:rPr>
                <w:sz w:val="18"/>
              </w:rPr>
              <w:t>판정 횟수와 고유 카드 수</w:t>
            </w:r>
          </w:p>
        </w:tc>
        <w:tc>
          <w:tcPr>
            <w:tcW w:type="dxa" w:w="5301"/>
          </w:tcPr>
          <w:p>
            <w:pPr>
              <w:spacing w:after="40" w:line="240" w:lineRule="auto"/>
            </w:pPr>
            <w:r>
              <w:rPr>
                <w:sz w:val="18"/>
              </w:rPr>
              <w:t>I know decisions, Learn again decisions, Unique signs studied를 숫자로 표시. 자기평가 안내 1문장.</w:t>
            </w:r>
          </w:p>
        </w:tc>
      </w:tr>
      <w:tr>
        <w:trPr>
          <w:cantSplit/>
        </w:trPr>
        <w:tc>
          <w:tcPr>
            <w:tcW w:type="dxa" w:w="1735"/>
          </w:tcPr>
          <w:p>
            <w:pPr>
              <w:spacing w:after="40" w:line="240" w:lineRule="auto"/>
            </w:pPr>
            <w:r>
              <w:rPr>
                <w:sz w:val="18"/>
              </w:rPr>
              <w:t>03 복습 요약</w:t>
            </w:r>
          </w:p>
        </w:tc>
        <w:tc>
          <w:tcPr>
            <w:tcW w:type="dxa" w:w="2602"/>
          </w:tcPr>
          <w:p>
            <w:pPr>
              <w:spacing w:after="40" w:line="240" w:lineRule="auto"/>
            </w:pPr>
            <w:r>
              <w:rPr>
                <w:sz w:val="18"/>
              </w:rPr>
              <w:t>Signs to review x</w:t>
            </w:r>
          </w:p>
        </w:tc>
        <w:tc>
          <w:tcPr>
            <w:tcW w:type="dxa" w:w="5301"/>
          </w:tcPr>
          <w:p>
            <w:pPr>
              <w:spacing w:after="40" w:line="240" w:lineRule="auto"/>
            </w:pPr>
            <w:r>
              <w:rPr>
                <w:sz w:val="18"/>
              </w:rPr>
              <w:t>현재 전역 learning 중 해당 출처에 속한 고유 카드 수. 판정 횟수와 구별.</w:t>
            </w:r>
          </w:p>
        </w:tc>
      </w:tr>
      <w:tr>
        <w:trPr>
          <w:cantSplit/>
        </w:trPr>
        <w:tc>
          <w:tcPr>
            <w:tcW w:type="dxa" w:w="1735"/>
          </w:tcPr>
          <w:p>
            <w:pPr>
              <w:spacing w:after="40" w:line="240" w:lineRule="auto"/>
            </w:pPr>
            <w:r>
              <w:rPr>
                <w:sz w:val="18"/>
              </w:rPr>
              <w:t>04 주요 버튼</w:t>
            </w:r>
          </w:p>
        </w:tc>
        <w:tc>
          <w:tcPr>
            <w:tcW w:type="dxa" w:w="2602"/>
          </w:tcPr>
          <w:p>
            <w:pPr>
              <w:spacing w:after="40" w:line="240" w:lineRule="auto"/>
            </w:pPr>
            <w:r>
              <w:rPr>
                <w:sz w:val="18"/>
              </w:rPr>
              <w:t>Review again · Practice all</w:t>
            </w:r>
          </w:p>
        </w:tc>
        <w:tc>
          <w:tcPr>
            <w:tcW w:type="dxa" w:w="5301"/>
          </w:tcPr>
          <w:p>
            <w:pPr>
              <w:spacing w:after="40" w:line="240" w:lineRule="auto"/>
            </w:pPr>
            <w:r>
              <w:rPr>
                <w:sz w:val="18"/>
              </w:rPr>
              <w:t>Review again은 x&gt;0일 때 새 Review 세션. Practice all은 해당 출처 활성 카드가 있으면 새 All 세션.</w:t>
            </w:r>
          </w:p>
        </w:tc>
      </w:tr>
      <w:tr>
        <w:trPr>
          <w:cantSplit/>
        </w:trPr>
        <w:tc>
          <w:tcPr>
            <w:tcW w:type="dxa" w:w="1735"/>
          </w:tcPr>
          <w:p>
            <w:pPr>
              <w:spacing w:after="40" w:line="240" w:lineRule="auto"/>
            </w:pPr>
            <w:r>
              <w:rPr>
                <w:sz w:val="18"/>
              </w:rPr>
              <w:t>05 보조 버튼</w:t>
            </w:r>
          </w:p>
        </w:tc>
        <w:tc>
          <w:tcPr>
            <w:tcW w:type="dxa" w:w="2602"/>
          </w:tcPr>
          <w:p>
            <w:pPr>
              <w:spacing w:after="40" w:line="240" w:lineRule="auto"/>
            </w:pPr>
            <w:r>
              <w:rPr>
                <w:sz w:val="18"/>
              </w:rPr>
              <w:t>Undo last decision · Done</w:t>
            </w:r>
          </w:p>
        </w:tc>
        <w:tc>
          <w:tcPr>
            <w:tcW w:type="dxa" w:w="5301"/>
          </w:tcPr>
          <w:p>
            <w:pPr>
              <w:spacing w:after="40" w:line="240" w:lineRule="auto"/>
            </w:pPr>
            <w:r>
              <w:rPr>
                <w:sz w:val="18"/>
              </w:rPr>
              <w:t>Undo는 마지막 확정 판정 존재 시 SC04 복구. Done은 시작 화면 SC03/SC07/SC13. 복귀 주소 사라지면 해당 루트.</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완료</w:t>
            </w:r>
          </w:p>
        </w:tc>
        <w:tc>
          <w:tcPr>
            <w:tcW w:type="dxa" w:w="7421"/>
          </w:tcPr>
          <w:p>
            <w:pPr>
              <w:spacing w:after="40" w:line="240" w:lineRule="auto"/>
            </w:pPr>
            <w:r>
              <w:rPr>
                <w:sz w:val="18"/>
              </w:rPr>
              <w:t>큐 소진 여부와 관계없이 실제 판정 합계 표시.</w:t>
            </w:r>
          </w:p>
        </w:tc>
      </w:tr>
      <w:tr>
        <w:trPr>
          <w:cantSplit/>
        </w:trPr>
        <w:tc>
          <w:tcPr>
            <w:tcW w:type="dxa" w:w="2217"/>
          </w:tcPr>
          <w:p>
            <w:pPr>
              <w:spacing w:after="40" w:line="240" w:lineRule="auto"/>
            </w:pPr>
            <w:r>
              <w:rPr>
                <w:sz w:val="18"/>
              </w:rPr>
              <w:t>0회 종료</w:t>
            </w:r>
          </w:p>
        </w:tc>
        <w:tc>
          <w:tcPr>
            <w:tcW w:type="dxa" w:w="7421"/>
          </w:tcPr>
          <w:p>
            <w:pPr>
              <w:spacing w:after="40" w:line="240" w:lineRule="auto"/>
            </w:pPr>
            <w:r>
              <w:rPr>
                <w:sz w:val="18"/>
              </w:rPr>
              <w:t>No signs studied yet. Review again은 learning 후보가 있는 경우만 활성.</w:t>
            </w:r>
          </w:p>
        </w:tc>
      </w:tr>
      <w:tr>
        <w:trPr>
          <w:cantSplit/>
        </w:trPr>
        <w:tc>
          <w:tcPr>
            <w:tcW w:type="dxa" w:w="2217"/>
          </w:tcPr>
          <w:p>
            <w:pPr>
              <w:spacing w:after="40" w:line="240" w:lineRule="auto"/>
            </w:pPr>
            <w:r>
              <w:rPr>
                <w:sz w:val="18"/>
              </w:rPr>
              <w:t>출처 삭제</w:t>
            </w:r>
          </w:p>
        </w:tc>
        <w:tc>
          <w:tcPr>
            <w:tcW w:type="dxa" w:w="7421"/>
          </w:tcPr>
          <w:p>
            <w:pPr>
              <w:spacing w:after="40" w:line="240" w:lineRule="auto"/>
            </w:pPr>
            <w:r>
              <w:rPr>
                <w:sz w:val="18"/>
              </w:rPr>
              <w:t>Source unavailable. 새 세션 버튼 비활성, Done은 Explore 또는 Plan.</w:t>
            </w:r>
          </w:p>
        </w:tc>
      </w:tr>
    </w:tbl>
    <w:p>
      <w:pPr>
        <w:pStyle w:val="Heading2"/>
      </w:pPr>
      <w:r>
        <w:t>복귀와 보존</w:t>
      </w:r>
    </w:p>
    <w:p>
      <w:r>
        <w:t>새 세션 시작 또는 Done 뒤 이전 세션 Undo 불가. 결과 화면을 닫아도 카드별 상태 유지.</w:t>
      </w:r>
    </w:p>
    <w:p>
      <w:pPr>
        <w:pStyle w:val="Heading1"/>
        <w:pageBreakBefore/>
      </w:pPr>
      <w:r>
        <w:t>21 SC07 간판 장소와 카드 상세</w:t>
      </w:r>
    </w:p>
    <w:p>
      <w:r>
        <w:t>연결 요구사항 및 검수  FR02·09·12·13·18 / AT04·06·07·11</w:t>
      </w:r>
    </w:p>
    <w:p>
      <w:pPr>
        <w:pStyle w:val="Heading2"/>
      </w:pPr>
      <w:r>
        <w:t>진입과 목적</w:t>
      </w:r>
    </w:p>
    <w:p>
      <w:r>
        <w:t>SC09 간판 행, SC03 장소 행, SC13 가게 일정 행, SC14 장소 정보 버튼. 입력 place_id와 선택 card_id.</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Back · Place name</w:t>
            </w:r>
          </w:p>
        </w:tc>
        <w:tc>
          <w:tcPr>
            <w:tcW w:type="dxa" w:w="5301"/>
          </w:tcPr>
          <w:p>
            <w:pPr>
              <w:spacing w:after="40" w:line="240" w:lineRule="auto"/>
            </w:pPr>
            <w:r>
              <w:rPr>
                <w:sz w:val="18"/>
              </w:rPr>
              <w:t>실제 가게 영어 이름·한국어 이름. 주소가 일치하는 대상임을 본문 표시. 하단 탭 숨김.</w:t>
            </w:r>
          </w:p>
        </w:tc>
      </w:tr>
      <w:tr>
        <w:trPr>
          <w:cantSplit/>
        </w:trPr>
        <w:tc>
          <w:tcPr>
            <w:tcW w:type="dxa" w:w="1735"/>
          </w:tcPr>
          <w:p>
            <w:pPr>
              <w:spacing w:after="40" w:line="240" w:lineRule="auto"/>
            </w:pPr>
            <w:r>
              <w:rPr>
                <w:sz w:val="18"/>
              </w:rPr>
              <w:t>02 본문 스크롤</w:t>
            </w:r>
          </w:p>
        </w:tc>
        <w:tc>
          <w:tcPr>
            <w:tcW w:type="dxa" w:w="2602"/>
          </w:tcPr>
          <w:p>
            <w:pPr>
              <w:spacing w:after="40" w:line="240" w:lineRule="auto"/>
            </w:pPr>
            <w:r>
              <w:rPr>
                <w:sz w:val="18"/>
              </w:rPr>
              <w:t>간판 사진 · 원문 · 영어 뜻</w:t>
            </w:r>
          </w:p>
        </w:tc>
        <w:tc>
          <w:tcPr>
            <w:tcW w:type="dxa" w:w="5301"/>
          </w:tcPr>
          <w:p>
            <w:pPr>
              <w:spacing w:after="40" w:line="240" w:lineRule="auto"/>
            </w:pPr>
            <w:r>
              <w:rPr>
                <w:sz w:val="18"/>
              </w:rPr>
              <w:t>탐색용 상세에서는 영어 뜻 공개. 사진 확대 SC05. 이 화면에서 좌우 학습 스와이프 없음.</w:t>
            </w:r>
          </w:p>
        </w:tc>
      </w:tr>
      <w:tr>
        <w:trPr>
          <w:cantSplit/>
        </w:trPr>
        <w:tc>
          <w:tcPr>
            <w:tcW w:type="dxa" w:w="1735"/>
          </w:tcPr>
          <w:p>
            <w:pPr>
              <w:spacing w:after="40" w:line="240" w:lineRule="auto"/>
            </w:pPr>
            <w:r>
              <w:rPr>
                <w:sz w:val="18"/>
              </w:rPr>
              <w:t>03 카드 선택</w:t>
            </w:r>
          </w:p>
        </w:tc>
        <w:tc>
          <w:tcPr>
            <w:tcW w:type="dxa" w:w="2602"/>
          </w:tcPr>
          <w:p>
            <w:pPr>
              <w:spacing w:after="40" w:line="240" w:lineRule="auto"/>
            </w:pPr>
            <w:r>
              <w:rPr>
                <w:sz w:val="18"/>
              </w:rPr>
              <w:t>Signs at this place</w:t>
            </w:r>
          </w:p>
        </w:tc>
        <w:tc>
          <w:tcPr>
            <w:tcW w:type="dxa" w:w="5301"/>
          </w:tcPr>
          <w:p>
            <w:pPr>
              <w:spacing w:after="40" w:line="240" w:lineRule="auto"/>
            </w:pPr>
            <w:r>
              <w:rPr>
                <w:sz w:val="18"/>
              </w:rPr>
              <w:t>같은 가게에 여러 카드가 있으면 원문 칩 또는 목록. 선택 시 card_id·사진·뜻 교체. 1개이면 선택기 숨김.</w:t>
            </w:r>
          </w:p>
        </w:tc>
      </w:tr>
      <w:tr>
        <w:trPr>
          <w:cantSplit/>
        </w:trPr>
        <w:tc>
          <w:tcPr>
            <w:tcW w:type="dxa" w:w="1735"/>
          </w:tcPr>
          <w:p>
            <w:pPr>
              <w:spacing w:after="40" w:line="240" w:lineRule="auto"/>
            </w:pPr>
            <w:r>
              <w:rPr>
                <w:sz w:val="18"/>
              </w:rPr>
              <w:t>04 저장 버튼</w:t>
            </w:r>
          </w:p>
        </w:tc>
        <w:tc>
          <w:tcPr>
            <w:tcW w:type="dxa" w:w="2602"/>
          </w:tcPr>
          <w:p>
            <w:pPr>
              <w:spacing w:after="40" w:line="240" w:lineRule="auto"/>
            </w:pPr>
            <w:r>
              <w:rPr>
                <w:sz w:val="18"/>
              </w:rPr>
              <w:t>Save sign / Saved</w:t>
            </w:r>
          </w:p>
        </w:tc>
        <w:tc>
          <w:tcPr>
            <w:tcW w:type="dxa" w:w="5301"/>
          </w:tcPr>
          <w:p>
            <w:pPr>
              <w:spacing w:after="40" w:line="240" w:lineRule="auto"/>
            </w:pPr>
            <w:r>
              <w:rPr>
                <w:sz w:val="18"/>
              </w:rPr>
              <w:t>현재 card_id만 북마크. 저장 해제는 다른 카드나 일정에 영향 없음.</w:t>
            </w:r>
          </w:p>
        </w:tc>
      </w:tr>
      <w:tr>
        <w:trPr>
          <w:cantSplit/>
        </w:trPr>
        <w:tc>
          <w:tcPr>
            <w:tcW w:type="dxa" w:w="1735"/>
          </w:tcPr>
          <w:p>
            <w:pPr>
              <w:spacing w:after="40" w:line="240" w:lineRule="auto"/>
            </w:pPr>
            <w:r>
              <w:rPr>
                <w:sz w:val="18"/>
              </w:rPr>
              <w:t>05 장소 동작</w:t>
            </w:r>
          </w:p>
        </w:tc>
        <w:tc>
          <w:tcPr>
            <w:tcW w:type="dxa" w:w="2602"/>
          </w:tcPr>
          <w:p>
            <w:pPr>
              <w:spacing w:after="40" w:line="240" w:lineRule="auto"/>
            </w:pPr>
            <w:r>
              <w:rPr>
                <w:sz w:val="18"/>
              </w:rPr>
              <w:t>Reviews · Map · Add to plan</w:t>
            </w:r>
          </w:p>
        </w:tc>
        <w:tc>
          <w:tcPr>
            <w:tcW w:type="dxa" w:w="5301"/>
          </w:tcPr>
          <w:p>
            <w:pPr>
              <w:spacing w:after="40" w:line="240" w:lineRule="auto"/>
            </w:pPr>
            <w:r>
              <w:rPr>
                <w:sz w:val="18"/>
              </w:rPr>
              <w:t>SC08·SC18 single·SC15 이동. 목적지는 현재 place_id, 카드가 달라도 같은 가게임.</w:t>
            </w:r>
          </w:p>
        </w:tc>
      </w:tr>
      <w:tr>
        <w:trPr>
          <w:cantSplit/>
        </w:trPr>
        <w:tc>
          <w:tcPr>
            <w:tcW w:type="dxa" w:w="1735"/>
          </w:tcPr>
          <w:p>
            <w:pPr>
              <w:spacing w:after="40" w:line="240" w:lineRule="auto"/>
            </w:pPr>
            <w:r>
              <w:rPr>
                <w:sz w:val="18"/>
              </w:rPr>
              <w:t>06 하단 고정</w:t>
            </w:r>
          </w:p>
        </w:tc>
        <w:tc>
          <w:tcPr>
            <w:tcW w:type="dxa" w:w="2602"/>
          </w:tcPr>
          <w:p>
            <w:pPr>
              <w:spacing w:after="40" w:line="240" w:lineRule="auto"/>
            </w:pPr>
            <w:r>
              <w:rPr>
                <w:sz w:val="18"/>
              </w:rPr>
              <w:t>Practice this sign</w:t>
            </w:r>
          </w:p>
        </w:tc>
        <w:tc>
          <w:tcPr>
            <w:tcW w:type="dxa" w:w="5301"/>
          </w:tcPr>
          <w:p>
            <w:pPr>
              <w:spacing w:after="40" w:line="240" w:lineRule="auto"/>
            </w:pPr>
            <w:r>
              <w:rPr>
                <w:sz w:val="18"/>
              </w:rPr>
              <w:t>현재 카드 1개를 초기 큐로 새 세션. 기본 All. 결과와 상태는 전역 공유. 다른 세션 있으면 C01.</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기본</w:t>
            </w:r>
          </w:p>
        </w:tc>
        <w:tc>
          <w:tcPr>
            <w:tcW w:type="dxa" w:w="7421"/>
          </w:tcPr>
          <w:p>
            <w:pPr>
              <w:spacing w:after="40" w:line="240" w:lineRule="auto"/>
            </w:pPr>
            <w:r>
              <w:rPr>
                <w:sz w:val="18"/>
              </w:rPr>
              <w:t>유효한 사진·한국어·영어 뜻·주소 표시.</w:t>
            </w:r>
          </w:p>
        </w:tc>
      </w:tr>
      <w:tr>
        <w:trPr>
          <w:cantSplit/>
        </w:trPr>
        <w:tc>
          <w:tcPr>
            <w:tcW w:type="dxa" w:w="2217"/>
          </w:tcPr>
          <w:p>
            <w:pPr>
              <w:spacing w:after="40" w:line="240" w:lineRule="auto"/>
            </w:pPr>
            <w:r>
              <w:rPr>
                <w:sz w:val="18"/>
              </w:rPr>
              <w:t>카드 0개</w:t>
            </w:r>
          </w:p>
        </w:tc>
        <w:tc>
          <w:tcPr>
            <w:tcW w:type="dxa" w:w="7421"/>
          </w:tcPr>
          <w:p>
            <w:pPr>
              <w:spacing w:after="40" w:line="240" w:lineRule="auto"/>
            </w:pPr>
            <w:r>
              <w:rPr>
                <w:sz w:val="18"/>
              </w:rPr>
              <w:t>No study cards. 카드 선택·사진·뜻 영역 숨김, Practice·Save 비활성. 유효 장소의 Reviews·Map·Add to plan은 활성.</w:t>
            </w:r>
          </w:p>
        </w:tc>
      </w:tr>
      <w:tr>
        <w:trPr>
          <w:cantSplit/>
        </w:trPr>
        <w:tc>
          <w:tcPr>
            <w:tcW w:type="dxa" w:w="2217"/>
          </w:tcPr>
          <w:p>
            <w:pPr>
              <w:spacing w:after="40" w:line="240" w:lineRule="auto"/>
            </w:pPr>
            <w:r>
              <w:rPr>
                <w:sz w:val="18"/>
              </w:rPr>
              <w:t>장소 연결 없음</w:t>
            </w:r>
          </w:p>
        </w:tc>
        <w:tc>
          <w:tcPr>
            <w:tcW w:type="dxa" w:w="7421"/>
          </w:tcPr>
          <w:p>
            <w:pPr>
              <w:spacing w:after="40" w:line="240" w:lineRule="auto"/>
            </w:pPr>
            <w:r>
              <w:rPr>
                <w:sz w:val="18"/>
              </w:rPr>
              <w:t>Place unavailable. 장소 동작 비활성, 유효 카드 학습과 해제는 가능.</w:t>
            </w:r>
          </w:p>
        </w:tc>
      </w:tr>
      <w:tr>
        <w:trPr>
          <w:cantSplit/>
        </w:trPr>
        <w:tc>
          <w:tcPr>
            <w:tcW w:type="dxa" w:w="2217"/>
          </w:tcPr>
          <w:p>
            <w:pPr>
              <w:spacing w:after="40" w:line="240" w:lineRule="auto"/>
            </w:pPr>
            <w:r>
              <w:rPr>
                <w:sz w:val="18"/>
              </w:rPr>
              <w:t>카드 비활성</w:t>
            </w:r>
          </w:p>
        </w:tc>
        <w:tc>
          <w:tcPr>
            <w:tcW w:type="dxa" w:w="7421"/>
          </w:tcPr>
          <w:p>
            <w:pPr>
              <w:spacing w:after="40" w:line="240" w:lineRule="auto"/>
            </w:pPr>
            <w:r>
              <w:rPr>
                <w:sz w:val="18"/>
              </w:rPr>
              <w:t>Sign unavailable. 학습/사진/저장 추가 금지. 이미 저장했다면 Remove saved sign만 제공.</w:t>
            </w:r>
          </w:p>
        </w:tc>
      </w:tr>
      <w:tr>
        <w:trPr>
          <w:cantSplit/>
        </w:trPr>
        <w:tc>
          <w:tcPr>
            <w:tcW w:type="dxa" w:w="2217"/>
          </w:tcPr>
          <w:p>
            <w:pPr>
              <w:spacing w:after="40" w:line="240" w:lineRule="auto"/>
            </w:pPr>
            <w:r>
              <w:rPr>
                <w:sz w:val="18"/>
              </w:rPr>
              <w:t>오프라인</w:t>
            </w:r>
          </w:p>
        </w:tc>
        <w:tc>
          <w:tcPr>
            <w:tcW w:type="dxa" w:w="7421"/>
          </w:tcPr>
          <w:p>
            <w:pPr>
              <w:spacing w:after="40" w:line="240" w:lineRule="auto"/>
            </w:pPr>
            <w:r>
              <w:rPr>
                <w:sz w:val="18"/>
              </w:rPr>
              <w:t>캐시 상세 표시, 리뷰/경로 진입 시 각 화면 offline 처리.</w:t>
            </w:r>
          </w:p>
        </w:tc>
      </w:tr>
    </w:tbl>
    <w:p>
      <w:pPr>
        <w:pStyle w:val="Heading2"/>
      </w:pPr>
      <w:r>
        <w:t>복귀와 보존</w:t>
      </w:r>
    </w:p>
    <w:p>
      <w:r>
        <w:t>Back은 호출 화면의 선택 행·스크롤 유지. 리뷰·지도에서 복귀해도 선택 카드 유지.</w:t>
      </w:r>
    </w:p>
    <w:p>
      <w:pPr>
        <w:pStyle w:val="Heading1"/>
        <w:pageBreakBefore/>
      </w:pPr>
      <w:r>
        <w:t>22 SC08 영어 장소 리뷰</w:t>
      </w:r>
    </w:p>
    <w:p>
      <w:r>
        <w:t>연결 요구사항 및 검수  FR09~11 / AT04·05</w:t>
      </w:r>
    </w:p>
    <w:p>
      <w:pPr>
        <w:pStyle w:val="Heading2"/>
      </w:pPr>
      <w:r>
        <w:t>진입과 목적</w:t>
      </w:r>
    </w:p>
    <w:p>
      <w:r>
        <w:t>SC04 아래 스와이프/Reviews 또는 SC07 Reviews. 입력 place_id. 랜드마크 전체 리뷰로 대체하지 않음.</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Close · Reviews</w:t>
            </w:r>
          </w:p>
        </w:tc>
        <w:tc>
          <w:tcPr>
            <w:tcW w:type="dxa" w:w="5301"/>
          </w:tcPr>
          <w:p>
            <w:pPr>
              <w:spacing w:after="40" w:line="240" w:lineRule="auto"/>
            </w:pPr>
            <w:r>
              <w:rPr>
                <w:sz w:val="18"/>
              </w:rPr>
              <w:t>전체 화면. ×/OS Back은 진입 화면. Learn 세션을 잠그지 않고 보관.</w:t>
            </w:r>
          </w:p>
        </w:tc>
      </w:tr>
      <w:tr>
        <w:trPr>
          <w:cantSplit/>
        </w:trPr>
        <w:tc>
          <w:tcPr>
            <w:tcW w:type="dxa" w:w="1735"/>
          </w:tcPr>
          <w:p>
            <w:pPr>
              <w:spacing w:after="40" w:line="240" w:lineRule="auto"/>
            </w:pPr>
            <w:r>
              <w:rPr>
                <w:sz w:val="18"/>
              </w:rPr>
              <w:t>02 장소 헤더</w:t>
            </w:r>
          </w:p>
        </w:tc>
        <w:tc>
          <w:tcPr>
            <w:tcW w:type="dxa" w:w="2602"/>
          </w:tcPr>
          <w:p>
            <w:pPr>
              <w:spacing w:after="40" w:line="240" w:lineRule="auto"/>
            </w:pPr>
            <w:r>
              <w:rPr>
                <w:sz w:val="18"/>
              </w:rPr>
              <w:t>장소 영어 이름 · 주소</w:t>
            </w:r>
          </w:p>
        </w:tc>
        <w:tc>
          <w:tcPr>
            <w:tcW w:type="dxa" w:w="5301"/>
          </w:tcPr>
          <w:p>
            <w:pPr>
              <w:spacing w:after="40" w:line="240" w:lineRule="auto"/>
            </w:pPr>
            <w:r>
              <w:rPr>
                <w:sz w:val="18"/>
              </w:rPr>
              <w:t>현재 가게 이름과 주소, 공급자 표시. 평점·리뷰 수는 공급자가 제공한 경우에만 표시.</w:t>
            </w:r>
          </w:p>
        </w:tc>
      </w:tr>
      <w:tr>
        <w:trPr>
          <w:cantSplit/>
        </w:trPr>
        <w:tc>
          <w:tcPr>
            <w:tcW w:type="dxa" w:w="1735"/>
          </w:tcPr>
          <w:p>
            <w:pPr>
              <w:spacing w:after="40" w:line="240" w:lineRule="auto"/>
            </w:pPr>
            <w:r>
              <w:rPr>
                <w:sz w:val="18"/>
              </w:rPr>
              <w:t>03 목록 안내</w:t>
            </w:r>
          </w:p>
        </w:tc>
        <w:tc>
          <w:tcPr>
            <w:tcW w:type="dxa" w:w="2602"/>
          </w:tcPr>
          <w:p>
            <w:pPr>
              <w:spacing w:after="40" w:line="240" w:lineRule="auto"/>
            </w:pPr>
            <w:r>
              <w:rPr>
                <w:sz w:val="18"/>
              </w:rPr>
              <w:t>Selected reviews from [provider]</w:t>
            </w:r>
          </w:p>
        </w:tc>
        <w:tc>
          <w:tcPr>
            <w:tcW w:type="dxa" w:w="5301"/>
          </w:tcPr>
          <w:p>
            <w:pPr>
              <w:spacing w:after="40" w:line="240" w:lineRule="auto"/>
            </w:pPr>
            <w:r>
              <w:rPr>
                <w:sz w:val="18"/>
              </w:rPr>
              <w:t>제공받은 일부 리뷰임을 표시. 정렬·개수는 공급자 응답 기준, 최신순·전체보기 UI 만들지 않음.</w:t>
            </w:r>
          </w:p>
        </w:tc>
      </w:tr>
      <w:tr>
        <w:trPr>
          <w:cantSplit/>
        </w:trPr>
        <w:tc>
          <w:tcPr>
            <w:tcW w:type="dxa" w:w="1735"/>
          </w:tcPr>
          <w:p>
            <w:pPr>
              <w:spacing w:after="40" w:line="240" w:lineRule="auto"/>
            </w:pPr>
            <w:r>
              <w:rPr>
                <w:sz w:val="18"/>
              </w:rPr>
              <w:t>04 리뷰 목록 스크롤</w:t>
            </w:r>
          </w:p>
        </w:tc>
        <w:tc>
          <w:tcPr>
            <w:tcW w:type="dxa" w:w="2602"/>
          </w:tcPr>
          <w:p>
            <w:pPr>
              <w:spacing w:after="40" w:line="240" w:lineRule="auto"/>
            </w:pPr>
            <w:r>
              <w:rPr>
                <w:sz w:val="18"/>
              </w:rPr>
              <w:t>Review row</w:t>
            </w:r>
          </w:p>
        </w:tc>
        <w:tc>
          <w:tcPr>
            <w:tcW w:type="dxa" w:w="5301"/>
          </w:tcPr>
          <w:p>
            <w:pPr>
              <w:spacing w:after="40" w:line="240" w:lineRule="auto"/>
            </w:pPr>
            <w:r>
              <w:rPr>
                <w:sz w:val="18"/>
              </w:rPr>
              <w:t>작성자, 제공 시각, 평점, 영어 텍스트. 누락 시각/평점은 해당 항목 숨김. 긴 글 4줄 후 Read more/Show less.</w:t>
            </w:r>
          </w:p>
        </w:tc>
      </w:tr>
      <w:tr>
        <w:trPr>
          <w:cantSplit/>
        </w:trPr>
        <w:tc>
          <w:tcPr>
            <w:tcW w:type="dxa" w:w="1735"/>
          </w:tcPr>
          <w:p>
            <w:pPr>
              <w:spacing w:after="40" w:line="240" w:lineRule="auto"/>
            </w:pPr>
            <w:r>
              <w:rPr>
                <w:sz w:val="18"/>
              </w:rPr>
              <w:t>05 번역·원문</w:t>
            </w:r>
          </w:p>
        </w:tc>
        <w:tc>
          <w:tcPr>
            <w:tcW w:type="dxa" w:w="2602"/>
          </w:tcPr>
          <w:p>
            <w:pPr>
              <w:spacing w:after="40" w:line="240" w:lineRule="auto"/>
            </w:pPr>
            <w:r>
              <w:rPr>
                <w:sz w:val="18"/>
              </w:rPr>
              <w:t>Translated · Show original</w:t>
            </w:r>
          </w:p>
        </w:tc>
        <w:tc>
          <w:tcPr>
            <w:tcW w:type="dxa" w:w="5301"/>
          </w:tcPr>
          <w:p>
            <w:pPr>
              <w:spacing w:after="40" w:line="240" w:lineRule="auto"/>
            </w:pPr>
            <w:r>
              <w:rPr>
                <w:sz w:val="18"/>
              </w:rPr>
              <w:t>영어 번역일 때만 Translated, Show original 클릭 시 같은 행 아래 원문 펼침. 원문 없음이면 원문 링크로 제공.</w:t>
            </w:r>
          </w:p>
        </w:tc>
      </w:tr>
      <w:tr>
        <w:trPr>
          <w:cantSplit/>
        </w:trPr>
        <w:tc>
          <w:tcPr>
            <w:tcW w:type="dxa" w:w="1735"/>
          </w:tcPr>
          <w:p>
            <w:pPr>
              <w:spacing w:after="40" w:line="240" w:lineRule="auto"/>
            </w:pPr>
            <w:r>
              <w:rPr>
                <w:sz w:val="18"/>
              </w:rPr>
              <w:t>06 출처 동작</w:t>
            </w:r>
          </w:p>
        </w:tc>
        <w:tc>
          <w:tcPr>
            <w:tcW w:type="dxa" w:w="2602"/>
          </w:tcPr>
          <w:p>
            <w:pPr>
              <w:spacing w:after="40" w:line="240" w:lineRule="auto"/>
            </w:pPr>
            <w:r>
              <w:rPr>
                <w:sz w:val="18"/>
              </w:rPr>
              <w:t>View on [provider]</w:t>
            </w:r>
          </w:p>
        </w:tc>
        <w:tc>
          <w:tcPr>
            <w:tcW w:type="dxa" w:w="5301"/>
          </w:tcPr>
          <w:p>
            <w:pPr>
              <w:spacing w:after="40" w:line="240" w:lineRule="auto"/>
            </w:pPr>
            <w:r>
              <w:rPr>
                <w:sz w:val="18"/>
              </w:rPr>
              <w:t>허용된 원문 URL 외부 열기. 앱 복귀 시 목록 스크롤·펼침 상태 보존. 출처 표시를 목록과 분리해 지우지 않음.</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로딩</w:t>
            </w:r>
          </w:p>
        </w:tc>
        <w:tc>
          <w:tcPr>
            <w:tcW w:type="dxa" w:w="7421"/>
          </w:tcPr>
          <w:p>
            <w:pPr>
              <w:spacing w:after="40" w:line="240" w:lineRule="auto"/>
            </w:pPr>
            <w:r>
              <w:rPr>
                <w:sz w:val="18"/>
              </w:rPr>
              <w:t>장소 헤더 먼저 표시하고 리뷰 skeleton.</w:t>
            </w:r>
          </w:p>
        </w:tc>
      </w:tr>
      <w:tr>
        <w:trPr>
          <w:cantSplit/>
        </w:trPr>
        <w:tc>
          <w:tcPr>
            <w:tcW w:type="dxa" w:w="2217"/>
          </w:tcPr>
          <w:p>
            <w:pPr>
              <w:spacing w:after="40" w:line="240" w:lineRule="auto"/>
            </w:pPr>
            <w:r>
              <w:rPr>
                <w:sz w:val="18"/>
              </w:rPr>
              <w:t>0건</w:t>
            </w:r>
          </w:p>
        </w:tc>
        <w:tc>
          <w:tcPr>
            <w:tcW w:type="dxa" w:w="7421"/>
          </w:tcPr>
          <w:p>
            <w:pPr>
              <w:spacing w:after="40" w:line="240" w:lineRule="auto"/>
            </w:pPr>
            <w:r>
              <w:rPr>
                <w:sz w:val="18"/>
              </w:rPr>
              <w:t>No reviews yet · 허용된 원문 장소 링크만 표시.</w:t>
            </w:r>
          </w:p>
        </w:tc>
      </w:tr>
      <w:tr>
        <w:trPr>
          <w:cantSplit/>
        </w:trPr>
        <w:tc>
          <w:tcPr>
            <w:tcW w:type="dxa" w:w="2217"/>
          </w:tcPr>
          <w:p>
            <w:pPr>
              <w:spacing w:after="40" w:line="240" w:lineRule="auto"/>
            </w:pPr>
            <w:r>
              <w:rPr>
                <w:sz w:val="18"/>
              </w:rPr>
              <w:t>영어 없음</w:t>
            </w:r>
          </w:p>
        </w:tc>
        <w:tc>
          <w:tcPr>
            <w:tcW w:type="dxa" w:w="7421"/>
          </w:tcPr>
          <w:p>
            <w:pPr>
              <w:spacing w:after="40" w:line="240" w:lineRule="auto"/>
            </w:pPr>
            <w:r>
              <w:rPr>
                <w:sz w:val="18"/>
              </w:rPr>
              <w:t>English reviews unavailable · View original reviews. 임의 번역 생성 없음.</w:t>
            </w:r>
          </w:p>
        </w:tc>
      </w:tr>
      <w:tr>
        <w:trPr>
          <w:cantSplit/>
        </w:trPr>
        <w:tc>
          <w:tcPr>
            <w:tcW w:type="dxa" w:w="2217"/>
          </w:tcPr>
          <w:p>
            <w:pPr>
              <w:spacing w:after="40" w:line="240" w:lineRule="auto"/>
            </w:pPr>
            <w:r>
              <w:rPr>
                <w:sz w:val="18"/>
              </w:rPr>
              <w:t>오프라인/실패</w:t>
            </w:r>
          </w:p>
        </w:tc>
        <w:tc>
          <w:tcPr>
            <w:tcW w:type="dxa" w:w="7421"/>
          </w:tcPr>
          <w:p>
            <w:pPr>
              <w:spacing w:after="40" w:line="240" w:lineRule="auto"/>
            </w:pPr>
            <w:r>
              <w:rPr>
                <w:sz w:val="18"/>
              </w:rPr>
              <w:t>Reviews need an internet connection 또는 Couldn’t load reviews · Retry. Close 항상 활성.</w:t>
            </w:r>
          </w:p>
        </w:tc>
      </w:tr>
      <w:tr>
        <w:trPr>
          <w:cantSplit/>
        </w:trPr>
        <w:tc>
          <w:tcPr>
            <w:tcW w:type="dxa" w:w="2217"/>
          </w:tcPr>
          <w:p>
            <w:pPr>
              <w:spacing w:after="40" w:line="240" w:lineRule="auto"/>
            </w:pPr>
            <w:r>
              <w:rPr>
                <w:sz w:val="18"/>
              </w:rPr>
              <w:t>장소 식별 실패</w:t>
            </w:r>
          </w:p>
        </w:tc>
        <w:tc>
          <w:tcPr>
            <w:tcW w:type="dxa" w:w="7421"/>
          </w:tcPr>
          <w:p>
            <w:pPr>
              <w:spacing w:after="40" w:line="240" w:lineRule="auto"/>
            </w:pPr>
            <w:r>
              <w:rPr>
                <w:sz w:val="18"/>
              </w:rPr>
              <w:t>Place unavailable. 원래 카드 유지, 다른 장소 리뷰 자동 선택 없음.</w:t>
            </w:r>
          </w:p>
        </w:tc>
      </w:tr>
    </w:tbl>
    <w:p>
      <w:pPr>
        <w:pStyle w:val="Heading2"/>
      </w:pPr>
      <w:r>
        <w:t>복귀와 보존</w:t>
      </w:r>
    </w:p>
    <w:p>
      <w:r>
        <w:t>닫기는 동일 카드·뜻·큐 또는 동일 장소 상세로 복귀. 리뷰 목록 스와이프는 학습 판정 없음.</w:t>
      </w:r>
    </w:p>
    <w:p>
      <w:pPr>
        <w:pStyle w:val="Heading1"/>
        <w:pageBreakBefore/>
      </w:pPr>
      <w:r>
        <w:t>23 SC09 저장한 간판</w:t>
      </w:r>
    </w:p>
    <w:p>
      <w:r>
        <w:t>연결 요구사항 및 검수  FR12·18 / AT06·11</w:t>
      </w:r>
    </w:p>
    <w:p>
      <w:pPr>
        <w:pStyle w:val="Heading2"/>
      </w:pPr>
      <w:r>
        <w:t>진입과 목적</w:t>
      </w:r>
    </w:p>
    <w:p>
      <w:r>
        <w:t>Saved 하단 탭. 학습에서 Bookmark 직후에도 사용자는 직접 이 탭으로 이동한다.</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Saved · Settings</w:t>
            </w:r>
          </w:p>
        </w:tc>
        <w:tc>
          <w:tcPr>
            <w:tcW w:type="dxa" w:w="5301"/>
          </w:tcPr>
          <w:p>
            <w:pPr>
              <w:spacing w:after="40" w:line="240" w:lineRule="auto"/>
            </w:pPr>
            <w:r>
              <w:rPr>
                <w:sz w:val="18"/>
              </w:rPr>
              <w:t>전체 저장 카드 수. Settings→SC10.</w:t>
            </w:r>
          </w:p>
        </w:tc>
      </w:tr>
      <w:tr>
        <w:trPr>
          <w:cantSplit/>
        </w:trPr>
        <w:tc>
          <w:tcPr>
            <w:tcW w:type="dxa" w:w="1735"/>
          </w:tcPr>
          <w:p>
            <w:pPr>
              <w:spacing w:after="40" w:line="240" w:lineRule="auto"/>
            </w:pPr>
            <w:r>
              <w:rPr>
                <w:sz w:val="18"/>
              </w:rPr>
              <w:t>02 필터</w:t>
            </w:r>
          </w:p>
        </w:tc>
        <w:tc>
          <w:tcPr>
            <w:tcW w:type="dxa" w:w="2602"/>
          </w:tcPr>
          <w:p>
            <w:pPr>
              <w:spacing w:after="40" w:line="240" w:lineRule="auto"/>
            </w:pPr>
            <w:r>
              <w:rPr>
                <w:sz w:val="18"/>
              </w:rPr>
              <w:t>All landmarks · All states / New / Learn again / Known</w:t>
            </w:r>
          </w:p>
        </w:tc>
        <w:tc>
          <w:tcPr>
            <w:tcW w:type="dxa" w:w="5301"/>
          </w:tcPr>
          <w:p>
            <w:pPr>
              <w:spacing w:after="40" w:line="240" w:lineRule="auto"/>
            </w:pPr>
            <w:r>
              <w:rPr>
                <w:sz w:val="18"/>
              </w:rPr>
              <w:t>랜드마크 필터와 상태 필터는 AND. 기본 All landmarks·All states. unavailable 카드는 전체 상태 목록에 유지.</w:t>
            </w:r>
          </w:p>
        </w:tc>
      </w:tr>
      <w:tr>
        <w:trPr>
          <w:cantSplit/>
        </w:trPr>
        <w:tc>
          <w:tcPr>
            <w:tcW w:type="dxa" w:w="1735"/>
          </w:tcPr>
          <w:p>
            <w:pPr>
              <w:spacing w:after="40" w:line="240" w:lineRule="auto"/>
            </w:pPr>
            <w:r>
              <w:rPr>
                <w:sz w:val="18"/>
              </w:rPr>
              <w:t>03 목록 스크롤</w:t>
            </w:r>
          </w:p>
        </w:tc>
        <w:tc>
          <w:tcPr>
            <w:tcW w:type="dxa" w:w="2602"/>
          </w:tcPr>
          <w:p>
            <w:pPr>
              <w:spacing w:after="40" w:line="240" w:lineRule="auto"/>
            </w:pPr>
            <w:r>
              <w:rPr>
                <w:sz w:val="18"/>
              </w:rPr>
              <w:t>Saved sign row</w:t>
            </w:r>
          </w:p>
        </w:tc>
        <w:tc>
          <w:tcPr>
            <w:tcW w:type="dxa" w:w="5301"/>
          </w:tcPr>
          <w:p>
            <w:pPr>
              <w:spacing w:after="40" w:line="240" w:lineRule="auto"/>
            </w:pPr>
            <w:r>
              <w:rPr>
                <w:sz w:val="18"/>
              </w:rPr>
              <w:t>사진, 한국어 단어, 영어 뜻, 가게·랜드마크명, 학습 상태. 최신 저장순, 같은 시각은 card_id순. 행 선택 SC07.</w:t>
            </w:r>
          </w:p>
        </w:tc>
      </w:tr>
      <w:tr>
        <w:trPr>
          <w:cantSplit/>
        </w:trPr>
        <w:tc>
          <w:tcPr>
            <w:tcW w:type="dxa" w:w="1735"/>
          </w:tcPr>
          <w:p>
            <w:pPr>
              <w:spacing w:after="40" w:line="240" w:lineRule="auto"/>
            </w:pPr>
            <w:r>
              <w:rPr>
                <w:sz w:val="18"/>
              </w:rPr>
              <w:t>04 행 보조 버튼</w:t>
            </w:r>
          </w:p>
        </w:tc>
        <w:tc>
          <w:tcPr>
            <w:tcW w:type="dxa" w:w="2602"/>
          </w:tcPr>
          <w:p>
            <w:pPr>
              <w:spacing w:after="40" w:line="240" w:lineRule="auto"/>
            </w:pPr>
            <w:r>
              <w:rPr>
                <w:sz w:val="18"/>
              </w:rPr>
              <w:t>Unsave · Add to plan</w:t>
            </w:r>
          </w:p>
        </w:tc>
        <w:tc>
          <w:tcPr>
            <w:tcW w:type="dxa" w:w="5301"/>
          </w:tcPr>
          <w:p>
            <w:pPr>
              <w:spacing w:after="40" w:line="240" w:lineRule="auto"/>
            </w:pPr>
            <w:r>
              <w:rPr>
                <w:sz w:val="18"/>
              </w:rPr>
              <w:t>Unsave는 저장 해제 후 10초 Undo 알림. 스크린리더 사용 중에는 닫기 전까지 Undo 유지. Add to plan은 place_id로 SC15. 행 클릭과 별도 영역.</w:t>
            </w:r>
          </w:p>
        </w:tc>
      </w:tr>
      <w:tr>
        <w:trPr>
          <w:cantSplit/>
        </w:trPr>
        <w:tc>
          <w:tcPr>
            <w:tcW w:type="dxa" w:w="1735"/>
          </w:tcPr>
          <w:p>
            <w:pPr>
              <w:spacing w:after="40" w:line="240" w:lineRule="auto"/>
            </w:pPr>
            <w:r>
              <w:rPr>
                <w:sz w:val="18"/>
              </w:rPr>
              <w:t>05 하단 고정</w:t>
            </w:r>
          </w:p>
        </w:tc>
        <w:tc>
          <w:tcPr>
            <w:tcW w:type="dxa" w:w="2602"/>
          </w:tcPr>
          <w:p>
            <w:pPr>
              <w:spacing w:after="40" w:line="240" w:lineRule="auto"/>
            </w:pPr>
            <w:r>
              <w:rPr>
                <w:sz w:val="18"/>
              </w:rPr>
              <w:t>Explore · Saved · Plan</w:t>
            </w:r>
          </w:p>
        </w:tc>
        <w:tc>
          <w:tcPr>
            <w:tcW w:type="dxa" w:w="5301"/>
          </w:tcPr>
          <w:p>
            <w:pPr>
              <w:spacing w:after="40" w:line="240" w:lineRule="auto"/>
            </w:pPr>
            <w:r>
              <w:rPr>
                <w:sz w:val="18"/>
              </w:rPr>
              <w:t>Saved 활성. 필터·스크롤은 탭 전환에 보존.</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저장 0개</w:t>
            </w:r>
          </w:p>
        </w:tc>
        <w:tc>
          <w:tcPr>
            <w:tcW w:type="dxa" w:w="7421"/>
          </w:tcPr>
          <w:p>
            <w:pPr>
              <w:spacing w:after="40" w:line="240" w:lineRule="auto"/>
            </w:pPr>
            <w:r>
              <w:rPr>
                <w:sz w:val="18"/>
              </w:rPr>
              <w:t>Save signs you want to revisit · Explore signs→SC02.</w:t>
            </w:r>
          </w:p>
        </w:tc>
      </w:tr>
      <w:tr>
        <w:trPr>
          <w:cantSplit/>
        </w:trPr>
        <w:tc>
          <w:tcPr>
            <w:tcW w:type="dxa" w:w="2217"/>
          </w:tcPr>
          <w:p>
            <w:pPr>
              <w:spacing w:after="40" w:line="240" w:lineRule="auto"/>
            </w:pPr>
            <w:r>
              <w:rPr>
                <w:sz w:val="18"/>
              </w:rPr>
              <w:t>필터 0건</w:t>
            </w:r>
          </w:p>
        </w:tc>
        <w:tc>
          <w:tcPr>
            <w:tcW w:type="dxa" w:w="7421"/>
          </w:tcPr>
          <w:p>
            <w:pPr>
              <w:spacing w:after="40" w:line="240" w:lineRule="auto"/>
            </w:pPr>
            <w:r>
              <w:rPr>
                <w:sz w:val="18"/>
              </w:rPr>
              <w:t>No saved signs match · Clear filters는 All landmarks·All states로 초기화.</w:t>
            </w:r>
          </w:p>
        </w:tc>
      </w:tr>
      <w:tr>
        <w:trPr>
          <w:cantSplit/>
        </w:trPr>
        <w:tc>
          <w:tcPr>
            <w:tcW w:type="dxa" w:w="2217"/>
          </w:tcPr>
          <w:p>
            <w:pPr>
              <w:spacing w:after="40" w:line="240" w:lineRule="auto"/>
            </w:pPr>
            <w:r>
              <w:rPr>
                <w:sz w:val="18"/>
              </w:rPr>
              <w:t>콘텐츠 삭제</w:t>
            </w:r>
          </w:p>
        </w:tc>
        <w:tc>
          <w:tcPr>
            <w:tcW w:type="dxa" w:w="7421"/>
          </w:tcPr>
          <w:p>
            <w:pPr>
              <w:spacing w:after="40" w:line="240" w:lineRule="auto"/>
            </w:pPr>
            <w:r>
              <w:rPr>
                <w:sz w:val="18"/>
              </w:rPr>
              <w:t>Unavailable 행. Unsave만 활성. 상태별 필터에서는 제외, 전체 필터에서는 보임.</w:t>
            </w:r>
          </w:p>
        </w:tc>
      </w:tr>
      <w:tr>
        <w:trPr>
          <w:cantSplit/>
        </w:trPr>
        <w:tc>
          <w:tcPr>
            <w:tcW w:type="dxa" w:w="2217"/>
          </w:tcPr>
          <w:p>
            <w:pPr>
              <w:spacing w:after="40" w:line="240" w:lineRule="auto"/>
            </w:pPr>
            <w:r>
              <w:rPr>
                <w:sz w:val="18"/>
              </w:rPr>
              <w:t>오프라인</w:t>
            </w:r>
          </w:p>
        </w:tc>
        <w:tc>
          <w:tcPr>
            <w:tcW w:type="dxa" w:w="7421"/>
          </w:tcPr>
          <w:p>
            <w:pPr>
              <w:spacing w:after="40" w:line="240" w:lineRule="auto"/>
            </w:pPr>
            <w:r>
              <w:rPr>
                <w:sz w:val="18"/>
              </w:rPr>
              <w:t>로컬 목록 정상. 캐시 없는 사진은 대체 썸네일, 원문과 해제는 사용 가능.</w:t>
            </w:r>
          </w:p>
        </w:tc>
      </w:tr>
    </w:tbl>
    <w:p>
      <w:pPr>
        <w:pStyle w:val="Heading2"/>
      </w:pPr>
      <w:r>
        <w:t>복귀와 보존</w:t>
      </w:r>
    </w:p>
    <w:p>
      <w:r>
        <w:t>상세·일정 추가 시 복귀 Saved 필터/스크롤 유지. 북마크 해제는 학습·여행 일정 불변.</w:t>
      </w:r>
    </w:p>
    <w:p>
      <w:pPr>
        <w:pStyle w:val="Heading1"/>
        <w:pageBreakBefore/>
      </w:pPr>
      <w:r>
        <w:t>24 SC10 설정과 기록 관리</w:t>
      </w:r>
    </w:p>
    <w:p>
      <w:r>
        <w:t>연결 요구사항 및 검수  FR16 / NFR05 / AT09·10</w:t>
      </w:r>
    </w:p>
    <w:p>
      <w:pPr>
        <w:pStyle w:val="Heading2"/>
      </w:pPr>
      <w:r>
        <w:t>진입과 목적</w:t>
      </w:r>
    </w:p>
    <w:p>
      <w:r>
        <w:t>SC02·SC09·SC11 루트 상단 Settings. 하단 탭 숨김.</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Back · Settings</w:t>
            </w:r>
          </w:p>
        </w:tc>
        <w:tc>
          <w:tcPr>
            <w:tcW w:type="dxa" w:w="5301"/>
          </w:tcPr>
          <w:p>
            <w:pPr>
              <w:spacing w:after="40" w:line="240" w:lineRule="auto"/>
            </w:pPr>
            <w:r>
              <w:rPr>
                <w:sz w:val="18"/>
              </w:rPr>
              <w:t>복귀 루트 저장. 프로필·로그인·언어 변경 UI 없음.</w:t>
            </w:r>
          </w:p>
        </w:tc>
      </w:tr>
      <w:tr>
        <w:trPr>
          <w:cantSplit/>
        </w:trPr>
        <w:tc>
          <w:tcPr>
            <w:tcW w:type="dxa" w:w="1735"/>
          </w:tcPr>
          <w:p>
            <w:pPr>
              <w:spacing w:after="40" w:line="240" w:lineRule="auto"/>
            </w:pPr>
            <w:r>
              <w:rPr>
                <w:sz w:val="18"/>
              </w:rPr>
              <w:t>02 도움말</w:t>
            </w:r>
          </w:p>
        </w:tc>
        <w:tc>
          <w:tcPr>
            <w:tcW w:type="dxa" w:w="2602"/>
          </w:tcPr>
          <w:p>
            <w:pPr>
              <w:spacing w:after="40" w:line="240" w:lineRule="auto"/>
            </w:pPr>
            <w:r>
              <w:rPr>
                <w:sz w:val="18"/>
              </w:rPr>
              <w:t>Gesture guide</w:t>
            </w:r>
          </w:p>
        </w:tc>
        <w:tc>
          <w:tcPr>
            <w:tcW w:type="dxa" w:w="5301"/>
          </w:tcPr>
          <w:p>
            <w:pPr>
              <w:spacing w:after="40" w:line="240" w:lineRule="auto"/>
            </w:pPr>
            <w:r>
              <w:rPr>
                <w:sz w:val="18"/>
              </w:rPr>
              <w:t>SC01 재진입 모드. 언어 English는 읽기 전용 표시.</w:t>
            </w:r>
          </w:p>
        </w:tc>
      </w:tr>
      <w:tr>
        <w:trPr>
          <w:cantSplit/>
        </w:trPr>
        <w:tc>
          <w:tcPr>
            <w:tcW w:type="dxa" w:w="1735"/>
          </w:tcPr>
          <w:p>
            <w:pPr>
              <w:spacing w:after="40" w:line="240" w:lineRule="auto"/>
            </w:pPr>
            <w:r>
              <w:rPr>
                <w:sz w:val="18"/>
              </w:rPr>
              <w:t>03 위치 상태</w:t>
            </w:r>
          </w:p>
        </w:tc>
        <w:tc>
          <w:tcPr>
            <w:tcW w:type="dxa" w:w="2602"/>
          </w:tcPr>
          <w:p>
            <w:pPr>
              <w:spacing w:after="40" w:line="240" w:lineRule="auto"/>
            </w:pPr>
            <w:r>
              <w:rPr>
                <w:sz w:val="18"/>
              </w:rPr>
              <w:t>Location access</w:t>
            </w:r>
          </w:p>
        </w:tc>
        <w:tc>
          <w:tcPr>
            <w:tcW w:type="dxa" w:w="5301"/>
          </w:tcPr>
          <w:p>
            <w:pPr>
              <w:spacing w:after="40" w:line="240" w:lineRule="auto"/>
            </w:pPr>
            <w:r>
              <w:rPr>
                <w:sz w:val="18"/>
              </w:rPr>
              <w:t>Allowed / Not allowed / Not asked를 표시. Open device settings로 OS 설정 이동. 이 행 클릭만으로 위치 수집 안 함.</w:t>
            </w:r>
          </w:p>
        </w:tc>
      </w:tr>
      <w:tr>
        <w:trPr>
          <w:cantSplit/>
        </w:trPr>
        <w:tc>
          <w:tcPr>
            <w:tcW w:type="dxa" w:w="1735"/>
          </w:tcPr>
          <w:p>
            <w:pPr>
              <w:spacing w:after="40" w:line="240" w:lineRule="auto"/>
            </w:pPr>
            <w:r>
              <w:rPr>
                <w:sz w:val="18"/>
              </w:rPr>
              <w:t>04 데이터</w:t>
            </w:r>
          </w:p>
        </w:tc>
        <w:tc>
          <w:tcPr>
            <w:tcW w:type="dxa" w:w="2602"/>
          </w:tcPr>
          <w:p>
            <w:pPr>
              <w:spacing w:after="40" w:line="240" w:lineRule="auto"/>
            </w:pPr>
            <w:r>
              <w:rPr>
                <w:sz w:val="18"/>
              </w:rPr>
              <w:t>Reset learning progress</w:t>
            </w:r>
          </w:p>
        </w:tc>
        <w:tc>
          <w:tcPr>
            <w:tcW w:type="dxa" w:w="5301"/>
          </w:tcPr>
          <w:p>
            <w:pPr>
              <w:spacing w:after="40" w:line="240" w:lineRule="auto"/>
            </w:pPr>
            <w:r>
              <w:rPr>
                <w:sz w:val="18"/>
              </w:rPr>
              <w:t>SC20 C06 확인. known·learning·세션만 초기화, 저장 간판·여행 계획 유지.</w:t>
            </w:r>
          </w:p>
        </w:tc>
      </w:tr>
      <w:tr>
        <w:trPr>
          <w:cantSplit/>
        </w:trPr>
        <w:tc>
          <w:tcPr>
            <w:tcW w:type="dxa" w:w="1735"/>
          </w:tcPr>
          <w:p>
            <w:pPr>
              <w:spacing w:after="40" w:line="240" w:lineRule="auto"/>
            </w:pPr>
            <w:r>
              <w:rPr>
                <w:sz w:val="18"/>
              </w:rPr>
              <w:t>05 데이터</w:t>
            </w:r>
          </w:p>
        </w:tc>
        <w:tc>
          <w:tcPr>
            <w:tcW w:type="dxa" w:w="2602"/>
          </w:tcPr>
          <w:p>
            <w:pPr>
              <w:spacing w:after="40" w:line="240" w:lineRule="auto"/>
            </w:pPr>
            <w:r>
              <w:rPr>
                <w:sz w:val="18"/>
              </w:rPr>
              <w:t>Clear saved signs</w:t>
            </w:r>
          </w:p>
        </w:tc>
        <w:tc>
          <w:tcPr>
            <w:tcW w:type="dxa" w:w="5301"/>
          </w:tcPr>
          <w:p>
            <w:pPr>
              <w:spacing w:after="40" w:line="240" w:lineRule="auto"/>
            </w:pPr>
            <w:r>
              <w:rPr>
                <w:sz w:val="18"/>
              </w:rPr>
              <w:t>SC20 C07 확인. 북마크만 삭제, 학습·일정 유지.</w:t>
            </w:r>
          </w:p>
        </w:tc>
      </w:tr>
      <w:tr>
        <w:trPr>
          <w:cantSplit/>
        </w:trPr>
        <w:tc>
          <w:tcPr>
            <w:tcW w:type="dxa" w:w="1735"/>
          </w:tcPr>
          <w:p>
            <w:pPr>
              <w:spacing w:after="40" w:line="240" w:lineRule="auto"/>
            </w:pPr>
            <w:r>
              <w:rPr>
                <w:sz w:val="18"/>
              </w:rPr>
              <w:t>06 안내</w:t>
            </w:r>
          </w:p>
        </w:tc>
        <w:tc>
          <w:tcPr>
            <w:tcW w:type="dxa" w:w="2602"/>
          </w:tcPr>
          <w:p>
            <w:pPr>
              <w:spacing w:after="40" w:line="240" w:lineRule="auto"/>
            </w:pPr>
            <w:r>
              <w:rPr>
                <w:sz w:val="18"/>
              </w:rPr>
              <w:t>Data on this device · Privacy · Credits</w:t>
            </w:r>
          </w:p>
        </w:tc>
        <w:tc>
          <w:tcPr>
            <w:tcW w:type="dxa" w:w="5301"/>
          </w:tcPr>
          <w:p>
            <w:pPr>
              <w:spacing w:after="40" w:line="240" w:lineRule="auto"/>
            </w:pPr>
            <w:r>
              <w:rPr>
                <w:sz w:val="18"/>
              </w:rPr>
              <w:t>기기 내 기록·재설치 복구 제한 설명. Privacy와 Credits는 이 화면 안 펼침 텍스트. 위치 전송·외부 출처 조건과 이미지 출처를 제공.</w:t>
            </w:r>
          </w:p>
        </w:tc>
      </w:tr>
      <w:tr>
        <w:trPr>
          <w:cantSplit/>
        </w:trPr>
        <w:tc>
          <w:tcPr>
            <w:tcW w:type="dxa" w:w="1735"/>
          </w:tcPr>
          <w:p>
            <w:pPr>
              <w:spacing w:after="40" w:line="240" w:lineRule="auto"/>
            </w:pPr>
            <w:r>
              <w:rPr>
                <w:sz w:val="18"/>
              </w:rPr>
              <w:t>07 하단 정보</w:t>
            </w:r>
          </w:p>
        </w:tc>
        <w:tc>
          <w:tcPr>
            <w:tcW w:type="dxa" w:w="2602"/>
          </w:tcPr>
          <w:p>
            <w:pPr>
              <w:spacing w:after="40" w:line="240" w:lineRule="auto"/>
            </w:pPr>
            <w:r>
              <w:rPr>
                <w:sz w:val="18"/>
              </w:rPr>
              <w:t>Version 1.0</w:t>
            </w:r>
          </w:p>
        </w:tc>
        <w:tc>
          <w:tcPr>
            <w:tcW w:type="dxa" w:w="5301"/>
          </w:tcPr>
          <w:p>
            <w:pPr>
              <w:spacing w:after="40" w:line="240" w:lineRule="auto"/>
            </w:pPr>
            <w:r>
              <w:rPr>
                <w:sz w:val="18"/>
              </w:rPr>
              <w:t>앱 버전은 앱 빌드 값이며 본 문서 버전 1.1과 구분. 계정 설정·결제 버튼 없음.</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기본</w:t>
            </w:r>
          </w:p>
        </w:tc>
        <w:tc>
          <w:tcPr>
            <w:tcW w:type="dxa" w:w="7421"/>
          </w:tcPr>
          <w:p>
            <w:pPr>
              <w:spacing w:after="40" w:line="240" w:lineRule="auto"/>
            </w:pPr>
            <w:r>
              <w:rPr>
                <w:sz w:val="18"/>
              </w:rPr>
              <w:t>실제 OS 권한 상태 표시, 복귀 시 다시 조회.</w:t>
            </w:r>
          </w:p>
        </w:tc>
      </w:tr>
      <w:tr>
        <w:trPr>
          <w:cantSplit/>
        </w:trPr>
        <w:tc>
          <w:tcPr>
            <w:tcW w:type="dxa" w:w="2217"/>
          </w:tcPr>
          <w:p>
            <w:pPr>
              <w:spacing w:after="40" w:line="240" w:lineRule="auto"/>
            </w:pPr>
            <w:r>
              <w:rPr>
                <w:sz w:val="18"/>
              </w:rPr>
              <w:t>삭제 처리 중</w:t>
            </w:r>
          </w:p>
        </w:tc>
        <w:tc>
          <w:tcPr>
            <w:tcW w:type="dxa" w:w="7421"/>
          </w:tcPr>
          <w:p>
            <w:pPr>
              <w:spacing w:after="40" w:line="240" w:lineRule="auto"/>
            </w:pPr>
            <w:r>
              <w:rPr>
                <w:sz w:val="18"/>
              </w:rPr>
              <w:t>해당 파괴 동작 비활성, 완료 알림.</w:t>
            </w:r>
          </w:p>
        </w:tc>
      </w:tr>
      <w:tr>
        <w:trPr>
          <w:cantSplit/>
        </w:trPr>
        <w:tc>
          <w:tcPr>
            <w:tcW w:type="dxa" w:w="2217"/>
          </w:tcPr>
          <w:p>
            <w:pPr>
              <w:spacing w:after="40" w:line="240" w:lineRule="auto"/>
            </w:pPr>
            <w:r>
              <w:rPr>
                <w:sz w:val="18"/>
              </w:rPr>
              <w:t>저장 실패</w:t>
            </w:r>
          </w:p>
        </w:tc>
        <w:tc>
          <w:tcPr>
            <w:tcW w:type="dxa" w:w="7421"/>
          </w:tcPr>
          <w:p>
            <w:pPr>
              <w:spacing w:after="40" w:line="240" w:lineRule="auto"/>
            </w:pPr>
            <w:r>
              <w:rPr>
                <w:sz w:val="18"/>
              </w:rPr>
              <w:t>Couldn’t reset data. Try again. 기존 데이터 유지, 성공 알림 없음.</w:t>
            </w:r>
          </w:p>
        </w:tc>
      </w:tr>
    </w:tbl>
    <w:p>
      <w:pPr>
        <w:pStyle w:val="Heading2"/>
      </w:pPr>
      <w:r>
        <w:t>복귀와 보존</w:t>
      </w:r>
    </w:p>
    <w:p>
      <w:r>
        <w:t>Back은 호출 루트. 여행 삭제는 Plan 상세 메뉴에서 개별 여행 단위로 처리.</w:t>
      </w:r>
    </w:p>
    <w:p>
      <w:pPr>
        <w:pStyle w:val="Heading1"/>
        <w:pageBreakBefore/>
      </w:pPr>
      <w:r>
        <w:t>25 SC11 여행 계획 목록</w:t>
      </w:r>
    </w:p>
    <w:p>
      <w:r>
        <w:t>연결 요구사항 및 검수  FR17·22 / AT11·14</w:t>
      </w:r>
    </w:p>
    <w:p>
      <w:pPr>
        <w:pStyle w:val="Heading2"/>
      </w:pPr>
      <w:r>
        <w:t>진입과 목적</w:t>
      </w:r>
    </w:p>
    <w:p>
      <w:r>
        <w:t>Plan 하단 탭. 로그인 없이 기기 내 여러 여행 목록 제공.</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Plan · Settings</w:t>
            </w:r>
          </w:p>
        </w:tc>
        <w:tc>
          <w:tcPr>
            <w:tcW w:type="dxa" w:w="5301"/>
          </w:tcPr>
          <w:p>
            <w:pPr>
              <w:spacing w:after="40" w:line="240" w:lineRule="auto"/>
            </w:pPr>
            <w:r>
              <w:rPr>
                <w:sz w:val="18"/>
              </w:rPr>
              <w:t>Settings→SC10. 여행 총수 표시.</w:t>
            </w:r>
          </w:p>
        </w:tc>
      </w:tr>
      <w:tr>
        <w:trPr>
          <w:cantSplit/>
        </w:trPr>
        <w:tc>
          <w:tcPr>
            <w:tcW w:type="dxa" w:w="1735"/>
          </w:tcPr>
          <w:p>
            <w:pPr>
              <w:spacing w:after="40" w:line="240" w:lineRule="auto"/>
            </w:pPr>
            <w:r>
              <w:rPr>
                <w:sz w:val="18"/>
              </w:rPr>
              <w:t>02 생성 버튼</w:t>
            </w:r>
          </w:p>
        </w:tc>
        <w:tc>
          <w:tcPr>
            <w:tcW w:type="dxa" w:w="2602"/>
          </w:tcPr>
          <w:p>
            <w:pPr>
              <w:spacing w:after="40" w:line="240" w:lineRule="auto"/>
            </w:pPr>
            <w:r>
              <w:rPr>
                <w:sz w:val="18"/>
              </w:rPr>
              <w:t>Create trip</w:t>
            </w:r>
          </w:p>
        </w:tc>
        <w:tc>
          <w:tcPr>
            <w:tcW w:type="dxa" w:w="5301"/>
          </w:tcPr>
          <w:p>
            <w:pPr>
              <w:spacing w:after="40" w:line="240" w:lineRule="auto"/>
            </w:pPr>
            <w:r>
              <w:rPr>
                <w:sz w:val="18"/>
              </w:rPr>
              <w:t>SC12 create 모드. 상단 우측 + 아이콘에도 같은 이름 제공.</w:t>
            </w:r>
          </w:p>
        </w:tc>
      </w:tr>
      <w:tr>
        <w:trPr>
          <w:cantSplit/>
        </w:trPr>
        <w:tc>
          <w:tcPr>
            <w:tcW w:type="dxa" w:w="1735"/>
          </w:tcPr>
          <w:p>
            <w:pPr>
              <w:spacing w:after="40" w:line="240" w:lineRule="auto"/>
            </w:pPr>
            <w:r>
              <w:rPr>
                <w:sz w:val="18"/>
              </w:rPr>
              <w:t>03 목록 스크롤</w:t>
            </w:r>
          </w:p>
        </w:tc>
        <w:tc>
          <w:tcPr>
            <w:tcW w:type="dxa" w:w="2602"/>
          </w:tcPr>
          <w:p>
            <w:pPr>
              <w:spacing w:after="40" w:line="240" w:lineRule="auto"/>
            </w:pPr>
            <w:r>
              <w:rPr>
                <w:sz w:val="18"/>
              </w:rPr>
              <w:t>Trip row</w:t>
            </w:r>
          </w:p>
        </w:tc>
        <w:tc>
          <w:tcPr>
            <w:tcW w:type="dxa" w:w="5301"/>
          </w:tcPr>
          <w:p>
            <w:pPr>
              <w:spacing w:after="40" w:line="240" w:lineRule="auto"/>
            </w:pPr>
            <w:r>
              <w:rPr>
                <w:sz w:val="18"/>
              </w:rPr>
              <w:t>여행 제목, 기간, 일수, 등록 장소 수. 시작일 내림차순·id 보조정렬. 날짜가 지나도 자동 삭제 없음. 선택 SC13 마지막 선택 날짜.</w:t>
            </w:r>
          </w:p>
        </w:tc>
      </w:tr>
      <w:tr>
        <w:trPr>
          <w:cantSplit/>
        </w:trPr>
        <w:tc>
          <w:tcPr>
            <w:tcW w:type="dxa" w:w="1735"/>
          </w:tcPr>
          <w:p>
            <w:pPr>
              <w:spacing w:after="40" w:line="240" w:lineRule="auto"/>
            </w:pPr>
            <w:r>
              <w:rPr>
                <w:sz w:val="18"/>
              </w:rPr>
              <w:t>04 보관 안내</w:t>
            </w:r>
          </w:p>
        </w:tc>
        <w:tc>
          <w:tcPr>
            <w:tcW w:type="dxa" w:w="2602"/>
          </w:tcPr>
          <w:p>
            <w:pPr>
              <w:spacing w:after="40" w:line="240" w:lineRule="auto"/>
            </w:pPr>
            <w:r>
              <w:rPr>
                <w:sz w:val="18"/>
              </w:rPr>
              <w:t>Saved on this device</w:t>
            </w:r>
          </w:p>
        </w:tc>
        <w:tc>
          <w:tcPr>
            <w:tcW w:type="dxa" w:w="5301"/>
          </w:tcPr>
          <w:p>
            <w:pPr>
              <w:spacing w:after="40" w:line="240" w:lineRule="auto"/>
            </w:pPr>
            <w:r>
              <w:rPr>
                <w:sz w:val="18"/>
              </w:rPr>
              <w:t>재설치·기기 변경 복구 미지원 안내. 원격 저장 아이콘을 넣지 않음.</w:t>
            </w:r>
          </w:p>
        </w:tc>
      </w:tr>
      <w:tr>
        <w:trPr>
          <w:cantSplit/>
        </w:trPr>
        <w:tc>
          <w:tcPr>
            <w:tcW w:type="dxa" w:w="1735"/>
          </w:tcPr>
          <w:p>
            <w:pPr>
              <w:spacing w:after="40" w:line="240" w:lineRule="auto"/>
            </w:pPr>
            <w:r>
              <w:rPr>
                <w:sz w:val="18"/>
              </w:rPr>
              <w:t>05 하단 고정</w:t>
            </w:r>
          </w:p>
        </w:tc>
        <w:tc>
          <w:tcPr>
            <w:tcW w:type="dxa" w:w="2602"/>
          </w:tcPr>
          <w:p>
            <w:pPr>
              <w:spacing w:after="40" w:line="240" w:lineRule="auto"/>
            </w:pPr>
            <w:r>
              <w:rPr>
                <w:sz w:val="18"/>
              </w:rPr>
              <w:t>Explore · Saved · Plan</w:t>
            </w:r>
          </w:p>
        </w:tc>
        <w:tc>
          <w:tcPr>
            <w:tcW w:type="dxa" w:w="5301"/>
          </w:tcPr>
          <w:p>
            <w:pPr>
              <w:spacing w:after="40" w:line="240" w:lineRule="auto"/>
            </w:pPr>
            <w:r>
              <w:rPr>
                <w:sz w:val="18"/>
              </w:rPr>
              <w:t>Plan 활성. 목록 스크롤은 탭 이동 후 유지.</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여행 0개</w:t>
            </w:r>
          </w:p>
        </w:tc>
        <w:tc>
          <w:tcPr>
            <w:tcW w:type="dxa" w:w="7421"/>
          </w:tcPr>
          <w:p>
            <w:pPr>
              <w:spacing w:after="40" w:line="240" w:lineRule="auto"/>
            </w:pPr>
            <w:r>
              <w:rPr>
                <w:sz w:val="18"/>
              </w:rPr>
              <w:t>Plan your days in Korea · Create trip.</w:t>
            </w:r>
          </w:p>
        </w:tc>
      </w:tr>
      <w:tr>
        <w:trPr>
          <w:cantSplit/>
        </w:trPr>
        <w:tc>
          <w:tcPr>
            <w:tcW w:type="dxa" w:w="2217"/>
          </w:tcPr>
          <w:p>
            <w:pPr>
              <w:spacing w:after="40" w:line="240" w:lineRule="auto"/>
            </w:pPr>
            <w:r>
              <w:rPr>
                <w:sz w:val="18"/>
              </w:rPr>
              <w:t>기본</w:t>
            </w:r>
          </w:p>
        </w:tc>
        <w:tc>
          <w:tcPr>
            <w:tcW w:type="dxa" w:w="7421"/>
          </w:tcPr>
          <w:p>
            <w:pPr>
              <w:spacing w:after="40" w:line="240" w:lineRule="auto"/>
            </w:pPr>
            <w:r>
              <w:rPr>
                <w:sz w:val="18"/>
              </w:rPr>
              <w:t>로컬 여행 목록 즉시 표시. 과거 여행도 편집 가능.</w:t>
            </w:r>
          </w:p>
        </w:tc>
      </w:tr>
      <w:tr>
        <w:trPr>
          <w:cantSplit/>
        </w:trPr>
        <w:tc>
          <w:tcPr>
            <w:tcW w:type="dxa" w:w="2217"/>
          </w:tcPr>
          <w:p>
            <w:pPr>
              <w:spacing w:after="40" w:line="240" w:lineRule="auto"/>
            </w:pPr>
            <w:r>
              <w:rPr>
                <w:sz w:val="18"/>
              </w:rPr>
              <w:t>오프라인</w:t>
            </w:r>
          </w:p>
        </w:tc>
        <w:tc>
          <w:tcPr>
            <w:tcW w:type="dxa" w:w="7421"/>
          </w:tcPr>
          <w:p>
            <w:pPr>
              <w:spacing w:after="40" w:line="240" w:lineRule="auto"/>
            </w:pPr>
            <w:r>
              <w:rPr>
                <w:sz w:val="18"/>
              </w:rPr>
              <w:t>여행 생성·열기·편집 가능. 이동 시간은 재조회 필요 상태로 구분.</w:t>
            </w:r>
          </w:p>
        </w:tc>
      </w:tr>
      <w:tr>
        <w:trPr>
          <w:cantSplit/>
        </w:trPr>
        <w:tc>
          <w:tcPr>
            <w:tcW w:type="dxa" w:w="2217"/>
          </w:tcPr>
          <w:p>
            <w:pPr>
              <w:spacing w:after="40" w:line="240" w:lineRule="auto"/>
            </w:pPr>
            <w:r>
              <w:rPr>
                <w:sz w:val="18"/>
              </w:rPr>
              <w:t>읽기 오류</w:t>
            </w:r>
          </w:p>
        </w:tc>
        <w:tc>
          <w:tcPr>
            <w:tcW w:type="dxa" w:w="7421"/>
          </w:tcPr>
          <w:p>
            <w:pPr>
              <w:spacing w:after="40" w:line="240" w:lineRule="auto"/>
            </w:pPr>
            <w:r>
              <w:rPr>
                <w:sz w:val="18"/>
              </w:rPr>
              <w:t>Couldn’t load your trips · Retry. 빈 목록으로 조용히 대체하지 않음.</w:t>
            </w:r>
          </w:p>
        </w:tc>
      </w:tr>
    </w:tbl>
    <w:p>
      <w:pPr>
        <w:pStyle w:val="Heading2"/>
      </w:pPr>
      <w:r>
        <w:t>복귀와 보존</w:t>
      </w:r>
    </w:p>
    <w:p>
      <w:r>
        <w:t>SC13 Back은 Plan으로 복귀. OS Back은 루트에서 앱 종료.</w:t>
      </w:r>
    </w:p>
    <w:p>
      <w:pPr>
        <w:pStyle w:val="Heading1"/>
        <w:pageBreakBefore/>
      </w:pPr>
      <w:r>
        <w:t>26 SC12 여행 생성과 정보 편집</w:t>
      </w:r>
    </w:p>
    <w:p>
      <w:r>
        <w:t>연결 요구사항 및 검수  FR17·19·22 / AT11·14</w:t>
      </w:r>
    </w:p>
    <w:p>
      <w:pPr>
        <w:pStyle w:val="Heading2"/>
      </w:pPr>
      <w:r>
        <w:t>진입과 목적</w:t>
      </w:r>
    </w:p>
    <w:p>
      <w:r>
        <w:t>SC11 Create trip, SC15 Create trip, SC13 메뉴 Edit trip. create/edit와 호출 주소 저장.</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Cancel · Create trip / Edit trip</w:t>
            </w:r>
          </w:p>
        </w:tc>
        <w:tc>
          <w:tcPr>
            <w:tcW w:type="dxa" w:w="5301"/>
          </w:tcPr>
          <w:p>
            <w:pPr>
              <w:spacing w:after="40" w:line="240" w:lineRule="auto"/>
            </w:pPr>
            <w:r>
              <w:rPr>
                <w:sz w:val="18"/>
              </w:rPr>
              <w:t>Back·Cancel은 변경 없으면 복귀, 변경 있으면 SC20 C03. 여행 삭제는 이 폼에 넣지 않음.</w:t>
            </w:r>
          </w:p>
        </w:tc>
      </w:tr>
      <w:tr>
        <w:trPr>
          <w:cantSplit/>
        </w:trPr>
        <w:tc>
          <w:tcPr>
            <w:tcW w:type="dxa" w:w="1735"/>
          </w:tcPr>
          <w:p>
            <w:pPr>
              <w:spacing w:after="40" w:line="240" w:lineRule="auto"/>
            </w:pPr>
            <w:r>
              <w:rPr>
                <w:sz w:val="18"/>
              </w:rPr>
              <w:t>02 입력</w:t>
            </w:r>
          </w:p>
        </w:tc>
        <w:tc>
          <w:tcPr>
            <w:tcW w:type="dxa" w:w="2602"/>
          </w:tcPr>
          <w:p>
            <w:pPr>
              <w:spacing w:after="40" w:line="240" w:lineRule="auto"/>
            </w:pPr>
            <w:r>
              <w:rPr>
                <w:sz w:val="18"/>
              </w:rPr>
              <w:t>Trip name</w:t>
            </w:r>
          </w:p>
        </w:tc>
        <w:tc>
          <w:tcPr>
            <w:tcW w:type="dxa" w:w="5301"/>
          </w:tcPr>
          <w:p>
            <w:pPr>
              <w:spacing w:after="40" w:line="240" w:lineRule="auto"/>
            </w:pPr>
            <w:r>
              <w:rPr>
                <w:sz w:val="18"/>
              </w:rPr>
              <w:t>필수 trim 1~40자. 기본 빈 값, 힌트 My Seoul trip. 초과 입력은 막고 문자 수 n/40 표시.</w:t>
            </w:r>
          </w:p>
        </w:tc>
      </w:tr>
      <w:tr>
        <w:trPr>
          <w:cantSplit/>
        </w:trPr>
        <w:tc>
          <w:tcPr>
            <w:tcW w:type="dxa" w:w="1735"/>
          </w:tcPr>
          <w:p>
            <w:pPr>
              <w:spacing w:after="40" w:line="240" w:lineRule="auto"/>
            </w:pPr>
            <w:r>
              <w:rPr>
                <w:sz w:val="18"/>
              </w:rPr>
              <w:t>03 날짜</w:t>
            </w:r>
          </w:p>
        </w:tc>
        <w:tc>
          <w:tcPr>
            <w:tcW w:type="dxa" w:w="2602"/>
          </w:tcPr>
          <w:p>
            <w:pPr>
              <w:spacing w:after="40" w:line="240" w:lineRule="auto"/>
            </w:pPr>
            <w:r>
              <w:rPr>
                <w:sz w:val="18"/>
              </w:rPr>
              <w:t>Start date · End date</w:t>
            </w:r>
          </w:p>
        </w:tc>
        <w:tc>
          <w:tcPr>
            <w:tcW w:type="dxa" w:w="5301"/>
          </w:tcPr>
          <w:p>
            <w:pPr>
              <w:spacing w:after="40" w:line="240" w:lineRule="auto"/>
            </w:pPr>
            <w:r>
              <w:rPr>
                <w:sz w:val="18"/>
              </w:rPr>
              <w:t>OS 달력. 생성 기본 시작=오늘 한국 날짜, 종료=같은 날. 과거 날짜도 허용. 양끝 포함 1~14일.</w:t>
            </w:r>
          </w:p>
        </w:tc>
      </w:tr>
      <w:tr>
        <w:trPr>
          <w:cantSplit/>
        </w:trPr>
        <w:tc>
          <w:tcPr>
            <w:tcW w:type="dxa" w:w="1735"/>
          </w:tcPr>
          <w:p>
            <w:pPr>
              <w:spacing w:after="40" w:line="240" w:lineRule="auto"/>
            </w:pPr>
            <w:r>
              <w:rPr>
                <w:sz w:val="18"/>
              </w:rPr>
              <w:t>04 설명</w:t>
            </w:r>
          </w:p>
        </w:tc>
        <w:tc>
          <w:tcPr>
            <w:tcW w:type="dxa" w:w="2602"/>
          </w:tcPr>
          <w:p>
            <w:pPr>
              <w:spacing w:after="40" w:line="240" w:lineRule="auto"/>
            </w:pPr>
            <w:r>
              <w:rPr>
                <w:sz w:val="18"/>
              </w:rPr>
              <w:t>Korea time (GMT+9) · Up to 14 days</w:t>
            </w:r>
          </w:p>
        </w:tc>
        <w:tc>
          <w:tcPr>
            <w:tcW w:type="dxa" w:w="5301"/>
          </w:tcPr>
          <w:p>
            <w:pPr>
              <w:spacing w:after="40" w:line="240" w:lineRule="auto"/>
            </w:pPr>
            <w:r>
              <w:rPr>
                <w:sz w:val="18"/>
              </w:rPr>
              <w:t>시간대 변경 선택기 없음. 여행 날짜 변경은 동일한 달력 날짜의 일정 유지.</w:t>
            </w:r>
          </w:p>
        </w:tc>
      </w:tr>
      <w:tr>
        <w:trPr>
          <w:cantSplit/>
        </w:trPr>
        <w:tc>
          <w:tcPr>
            <w:tcW w:type="dxa" w:w="1735"/>
          </w:tcPr>
          <w:p>
            <w:pPr>
              <w:spacing w:after="40" w:line="240" w:lineRule="auto"/>
            </w:pPr>
            <w:r>
              <w:rPr>
                <w:sz w:val="18"/>
              </w:rPr>
              <w:t>05 하단 고정</w:t>
            </w:r>
          </w:p>
        </w:tc>
        <w:tc>
          <w:tcPr>
            <w:tcW w:type="dxa" w:w="2602"/>
          </w:tcPr>
          <w:p>
            <w:pPr>
              <w:spacing w:after="40" w:line="240" w:lineRule="auto"/>
            </w:pPr>
            <w:r>
              <w:rPr>
                <w:sz w:val="18"/>
              </w:rPr>
              <w:t>Create trip / Save changes</w:t>
            </w:r>
          </w:p>
        </w:tc>
        <w:tc>
          <w:tcPr>
            <w:tcW w:type="dxa" w:w="5301"/>
          </w:tcPr>
          <w:p>
            <w:pPr>
              <w:spacing w:after="40" w:line="240" w:lineRule="auto"/>
            </w:pPr>
            <w:r>
              <w:rPr>
                <w:sz w:val="18"/>
              </w:rPr>
              <w:t>필드 유효·저장 중 아님일 때 활성. create 성공→SC13 첫 날짜, SC15에서 호출이면 새 여행 선택한 시트로 복귀. edit→SC13.</w:t>
            </w:r>
          </w:p>
        </w:tc>
      </w:tr>
      <w:tr>
        <w:trPr>
          <w:cantSplit/>
        </w:trPr>
        <w:tc>
          <w:tcPr>
            <w:tcW w:type="dxa" w:w="1735"/>
          </w:tcPr>
          <w:p>
            <w:pPr>
              <w:spacing w:after="40" w:line="240" w:lineRule="auto"/>
            </w:pPr>
            <w:r>
              <w:rPr>
                <w:sz w:val="18"/>
              </w:rPr>
              <w:t>06 기간 변경 확인</w:t>
            </w:r>
          </w:p>
        </w:tc>
        <w:tc>
          <w:tcPr>
            <w:tcW w:type="dxa" w:w="2602"/>
          </w:tcPr>
          <w:p>
            <w:pPr>
              <w:spacing w:after="40" w:line="240" w:lineRule="auto"/>
            </w:pPr>
            <w:r>
              <w:rPr>
                <w:sz w:val="18"/>
              </w:rPr>
              <w:t>일정이 범위 밖인 날짜 목록</w:t>
            </w:r>
          </w:p>
        </w:tc>
        <w:tc>
          <w:tcPr>
            <w:tcW w:type="dxa" w:w="5301"/>
          </w:tcPr>
          <w:p>
            <w:pPr>
              <w:spacing w:after="40" w:line="240" w:lineRule="auto"/>
            </w:pPr>
            <w:r>
              <w:rPr>
                <w:sz w:val="18"/>
              </w:rPr>
              <w:t>edit에서 범위 축소 시 날짜·장소 수를 C05에 제시. 삭제 확인 전 저장 금지; 취소 후 범위 밖 날짜를 사용자가 기존 일정에서 옮길 수 있음.</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빈 이름</w:t>
            </w:r>
          </w:p>
        </w:tc>
        <w:tc>
          <w:tcPr>
            <w:tcW w:type="dxa" w:w="7421"/>
          </w:tcPr>
          <w:p>
            <w:pPr>
              <w:spacing w:after="40" w:line="240" w:lineRule="auto"/>
            </w:pPr>
            <w:r>
              <w:rPr>
                <w:sz w:val="18"/>
              </w:rPr>
              <w:t>Enter a trip name. Save 비활성.</w:t>
            </w:r>
          </w:p>
        </w:tc>
      </w:tr>
      <w:tr>
        <w:trPr>
          <w:cantSplit/>
        </w:trPr>
        <w:tc>
          <w:tcPr>
            <w:tcW w:type="dxa" w:w="2217"/>
          </w:tcPr>
          <w:p>
            <w:pPr>
              <w:spacing w:after="40" w:line="240" w:lineRule="auto"/>
            </w:pPr>
            <w:r>
              <w:rPr>
                <w:sz w:val="18"/>
              </w:rPr>
              <w:t>날짜 역전/초과</w:t>
            </w:r>
          </w:p>
        </w:tc>
        <w:tc>
          <w:tcPr>
            <w:tcW w:type="dxa" w:w="7421"/>
          </w:tcPr>
          <w:p>
            <w:pPr>
              <w:spacing w:after="40" w:line="240" w:lineRule="auto"/>
            </w:pPr>
            <w:r>
              <w:rPr>
                <w:sz w:val="18"/>
              </w:rPr>
              <w:t>End date must be on or after start date. / Trips can be up to 14 days. 필드 아래 표시.</w:t>
            </w:r>
          </w:p>
        </w:tc>
      </w:tr>
      <w:tr>
        <w:trPr>
          <w:cantSplit/>
        </w:trPr>
        <w:tc>
          <w:tcPr>
            <w:tcW w:type="dxa" w:w="2217"/>
          </w:tcPr>
          <w:p>
            <w:pPr>
              <w:spacing w:after="40" w:line="240" w:lineRule="auto"/>
            </w:pPr>
            <w:r>
              <w:rPr>
                <w:sz w:val="18"/>
              </w:rPr>
              <w:t>변경 없음</w:t>
            </w:r>
          </w:p>
        </w:tc>
        <w:tc>
          <w:tcPr>
            <w:tcW w:type="dxa" w:w="7421"/>
          </w:tcPr>
          <w:p>
            <w:pPr>
              <w:spacing w:after="40" w:line="240" w:lineRule="auto"/>
            </w:pPr>
            <w:r>
              <w:rPr>
                <w:sz w:val="18"/>
              </w:rPr>
              <w:t>edit에서는 Save 비활성. Cancel 즉시 복귀.</w:t>
            </w:r>
          </w:p>
        </w:tc>
      </w:tr>
      <w:tr>
        <w:trPr>
          <w:cantSplit/>
        </w:trPr>
        <w:tc>
          <w:tcPr>
            <w:tcW w:type="dxa" w:w="2217"/>
          </w:tcPr>
          <w:p>
            <w:pPr>
              <w:spacing w:after="40" w:line="240" w:lineRule="auto"/>
            </w:pPr>
            <w:r>
              <w:rPr>
                <w:sz w:val="18"/>
              </w:rPr>
              <w:t>저장 중/실패</w:t>
            </w:r>
          </w:p>
        </w:tc>
        <w:tc>
          <w:tcPr>
            <w:tcW w:type="dxa" w:w="7421"/>
          </w:tcPr>
          <w:p>
            <w:pPr>
              <w:spacing w:after="40" w:line="240" w:lineRule="auto"/>
            </w:pPr>
            <w:r>
              <w:rPr>
                <w:sz w:val="18"/>
              </w:rPr>
              <w:t>버튼 중복 차단. 실패면 폼 입력 유지와 Retry. 생성 idempotency 키로 재시도 중복 여행 방지.</w:t>
            </w:r>
          </w:p>
        </w:tc>
      </w:tr>
    </w:tbl>
    <w:p>
      <w:pPr>
        <w:pStyle w:val="Heading2"/>
      </w:pPr>
      <w:r>
        <w:t>복귀와 보존</w:t>
      </w:r>
    </w:p>
    <w:p>
      <w:r>
        <w:t>기간 변경은 기존 달력 날짜와 매칭한다. 새로운 날짜에는 빈 TripDay 생성. 범위 밖 일정은 C05 확인한 경우만 삭제.</w:t>
      </w:r>
    </w:p>
    <w:p>
      <w:pPr>
        <w:pStyle w:val="Heading1"/>
        <w:pageBreakBefore/>
      </w:pPr>
      <w:r>
        <w:t>27 SC13 날짜별 여행 계획</w:t>
      </w:r>
    </w:p>
    <w:p>
      <w:r>
        <w:t>연결 요구사항 및 검수  FR18~22 / AT11~14</w:t>
      </w:r>
    </w:p>
    <w:p>
      <w:pPr>
        <w:pStyle w:val="Heading2"/>
      </w:pPr>
      <w:r>
        <w:t>진입과 목적</w:t>
      </w:r>
    </w:p>
    <w:p>
      <w:r>
        <w:t>SC11 여행 선택 또는 SC12 여행 생성. trip_id와 선택 day_id를 사용. 최초는 시작일, 재진입은 마지막 선택 날짜.</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Back · Trip name · More</w:t>
            </w:r>
          </w:p>
        </w:tc>
        <w:tc>
          <w:tcPr>
            <w:tcW w:type="dxa" w:w="5301"/>
          </w:tcPr>
          <w:p>
            <w:pPr>
              <w:spacing w:after="40" w:line="240" w:lineRule="auto"/>
            </w:pPr>
            <w:r>
              <w:rPr>
                <w:sz w:val="18"/>
              </w:rPr>
              <w:t>More는 Edit trip→SC12, Delete trip→C04. 전체 삭제는 해당 여행만.</w:t>
            </w:r>
          </w:p>
        </w:tc>
      </w:tr>
      <w:tr>
        <w:trPr>
          <w:cantSplit/>
        </w:trPr>
        <w:tc>
          <w:tcPr>
            <w:tcW w:type="dxa" w:w="1735"/>
          </w:tcPr>
          <w:p>
            <w:pPr>
              <w:spacing w:after="40" w:line="240" w:lineRule="auto"/>
            </w:pPr>
            <w:r>
              <w:rPr>
                <w:sz w:val="18"/>
              </w:rPr>
              <w:t>02 날짜 선택</w:t>
            </w:r>
          </w:p>
        </w:tc>
        <w:tc>
          <w:tcPr>
            <w:tcW w:type="dxa" w:w="2602"/>
          </w:tcPr>
          <w:p>
            <w:pPr>
              <w:spacing w:after="40" w:line="240" w:lineRule="auto"/>
            </w:pPr>
            <w:r>
              <w:rPr>
                <w:sz w:val="18"/>
              </w:rPr>
              <w:t>Day 1 · Wed, Oct 7</w:t>
            </w:r>
          </w:p>
        </w:tc>
        <w:tc>
          <w:tcPr>
            <w:tcW w:type="dxa" w:w="5301"/>
          </w:tcPr>
          <w:p>
            <w:pPr>
              <w:spacing w:after="40" w:line="240" w:lineRule="auto"/>
            </w:pPr>
            <w:r>
              <w:rPr>
                <w:sz w:val="18"/>
              </w:rPr>
              <w:t>가로 스크롤 날짜 칩. 선택 날짜 강조. 전환은 그 날짜 일정·출발 설정·경로 상태 표시.</w:t>
            </w:r>
          </w:p>
        </w:tc>
      </w:tr>
      <w:tr>
        <w:trPr>
          <w:cantSplit/>
        </w:trPr>
        <w:tc>
          <w:tcPr>
            <w:tcW w:type="dxa" w:w="1735"/>
          </w:tcPr>
          <w:p>
            <w:pPr>
              <w:spacing w:after="40" w:line="240" w:lineRule="auto"/>
            </w:pPr>
            <w:r>
              <w:rPr>
                <w:sz w:val="18"/>
              </w:rPr>
              <w:t>03 출발 요약</w:t>
            </w:r>
          </w:p>
        </w:tc>
        <w:tc>
          <w:tcPr>
            <w:tcW w:type="dxa" w:w="2602"/>
          </w:tcPr>
          <w:p>
            <w:pPr>
              <w:spacing w:after="40" w:line="240" w:lineRule="auto"/>
            </w:pPr>
            <w:r>
              <w:rPr>
                <w:sz w:val="18"/>
              </w:rPr>
              <w:t>09:00 · Start at first stop · Edit</w:t>
            </w:r>
          </w:p>
        </w:tc>
        <w:tc>
          <w:tcPr>
            <w:tcW w:type="dxa" w:w="5301"/>
          </w:tcPr>
          <w:p>
            <w:pPr>
              <w:spacing w:after="40" w:line="240" w:lineRule="auto"/>
            </w:pPr>
            <w:r>
              <w:rPr>
                <w:sz w:val="18"/>
              </w:rPr>
              <w:t>Edit→SC17. 좌표 출발지가 지정되면 이름 표시. Korea time 공통 라벨.</w:t>
            </w:r>
          </w:p>
        </w:tc>
      </w:tr>
      <w:tr>
        <w:trPr>
          <w:cantSplit/>
        </w:trPr>
        <w:tc>
          <w:tcPr>
            <w:tcW w:type="dxa" w:w="1735"/>
          </w:tcPr>
          <w:p>
            <w:pPr>
              <w:spacing w:after="40" w:line="240" w:lineRule="auto"/>
            </w:pPr>
            <w:r>
              <w:rPr>
                <w:sz w:val="18"/>
              </w:rPr>
              <w:t>04 일정 목록 스크롤</w:t>
            </w:r>
          </w:p>
        </w:tc>
        <w:tc>
          <w:tcPr>
            <w:tcW w:type="dxa" w:w="2602"/>
          </w:tcPr>
          <w:p>
            <w:pPr>
              <w:spacing w:after="40" w:line="240" w:lineRule="auto"/>
            </w:pPr>
            <w:r>
              <w:rPr>
                <w:sz w:val="18"/>
              </w:rPr>
              <w:t>번호 · 장소 · 도착/출발 · 체류</w:t>
            </w:r>
          </w:p>
        </w:tc>
        <w:tc>
          <w:tcPr>
            <w:tcW w:type="dxa" w:w="5301"/>
          </w:tcPr>
          <w:p>
            <w:pPr>
              <w:spacing w:after="40" w:line="240" w:lineRule="auto"/>
            </w:pPr>
            <w:r>
              <w:rPr>
                <w:sz w:val="18"/>
              </w:rPr>
              <w:t>행당 장소 영어/한국어, Arrival·Leave·Stay n min, 학습 카드 수. 장소 이름 탭은 SC03 또는 SC07. ⋮→SC16. 이동 구간 사이 Walking n min 표시.</w:t>
            </w:r>
          </w:p>
        </w:tc>
      </w:tr>
      <w:tr>
        <w:trPr>
          <w:cantSplit/>
        </w:trPr>
        <w:tc>
          <w:tcPr>
            <w:tcW w:type="dxa" w:w="1735"/>
          </w:tcPr>
          <w:p>
            <w:pPr>
              <w:spacing w:after="40" w:line="240" w:lineRule="auto"/>
            </w:pPr>
            <w:r>
              <w:rPr>
                <w:sz w:val="18"/>
              </w:rPr>
              <w:t>05 순서 편집</w:t>
            </w:r>
          </w:p>
        </w:tc>
        <w:tc>
          <w:tcPr>
            <w:tcW w:type="dxa" w:w="2602"/>
          </w:tcPr>
          <w:p>
            <w:pPr>
              <w:spacing w:after="40" w:line="240" w:lineRule="auto"/>
            </w:pPr>
            <w:r>
              <w:rPr>
                <w:sz w:val="18"/>
              </w:rPr>
              <w:t>Reorder</w:t>
            </w:r>
          </w:p>
        </w:tc>
        <w:tc>
          <w:tcPr>
            <w:tcW w:type="dxa" w:w="5301"/>
          </w:tcPr>
          <w:p>
            <w:pPr>
              <w:spacing w:after="40" w:line="240" w:lineRule="auto"/>
            </w:pPr>
            <w:r>
              <w:rPr>
                <w:sz w:val="18"/>
              </w:rPr>
              <w:t>눌러 편집모드. 드래그 핸들+Up/Down 제공, 끝 행 방향 비활성. Done은 모드 종료. 각 이동 저장 성공 후 반영하고 영향 구간 재계산.</w:t>
            </w:r>
          </w:p>
        </w:tc>
      </w:tr>
      <w:tr>
        <w:trPr>
          <w:cantSplit/>
        </w:trPr>
        <w:tc>
          <w:tcPr>
            <w:tcW w:type="dxa" w:w="1735"/>
          </w:tcPr>
          <w:p>
            <w:pPr>
              <w:spacing w:after="40" w:line="240" w:lineRule="auto"/>
            </w:pPr>
            <w:r>
              <w:rPr>
                <w:sz w:val="18"/>
              </w:rPr>
              <w:t>06 목록 추가</w:t>
            </w:r>
          </w:p>
        </w:tc>
        <w:tc>
          <w:tcPr>
            <w:tcW w:type="dxa" w:w="2602"/>
          </w:tcPr>
          <w:p>
            <w:pPr>
              <w:spacing w:after="40" w:line="240" w:lineRule="auto"/>
            </w:pPr>
            <w:r>
              <w:rPr>
                <w:sz w:val="18"/>
              </w:rPr>
              <w:t>Add place</w:t>
            </w:r>
          </w:p>
        </w:tc>
        <w:tc>
          <w:tcPr>
            <w:tcW w:type="dxa" w:w="5301"/>
          </w:tcPr>
          <w:p>
            <w:pPr>
              <w:spacing w:after="40" w:line="240" w:lineRule="auto"/>
            </w:pPr>
            <w:r>
              <w:rPr>
                <w:sz w:val="18"/>
              </w:rPr>
              <w:t>SC14로 현재 day_id 전달. 날짜당 10개이면 비활성 · Maximum 10 places per day.</w:t>
            </w:r>
          </w:p>
        </w:tc>
      </w:tr>
      <w:tr>
        <w:trPr>
          <w:cantSplit/>
        </w:trPr>
        <w:tc>
          <w:tcPr>
            <w:tcW w:type="dxa" w:w="1735"/>
          </w:tcPr>
          <w:p>
            <w:pPr>
              <w:spacing w:after="40" w:line="240" w:lineRule="auto"/>
            </w:pPr>
            <w:r>
              <w:rPr>
                <w:sz w:val="18"/>
              </w:rPr>
              <w:t>07 하루 요약</w:t>
            </w:r>
          </w:p>
        </w:tc>
        <w:tc>
          <w:tcPr>
            <w:tcW w:type="dxa" w:w="2602"/>
          </w:tcPr>
          <w:p>
            <w:pPr>
              <w:spacing w:after="40" w:line="240" w:lineRule="auto"/>
            </w:pPr>
            <w:r>
              <w:rPr>
                <w:sz w:val="18"/>
              </w:rPr>
              <w:t>Travel · Stay · Total · Finish</w:t>
            </w:r>
          </w:p>
        </w:tc>
        <w:tc>
          <w:tcPr>
            <w:tcW w:type="dxa" w:w="5301"/>
          </w:tcPr>
          <w:p>
            <w:pPr>
              <w:spacing w:after="40" w:line="240" w:lineRule="auto"/>
            </w:pPr>
            <w:r>
              <w:rPr>
                <w:sz w:val="18"/>
              </w:rPr>
              <w:t>모든 구간 유효할 때 계산. 첫 장소 출발이면 First-stop travel not included 표시. 일부 실패는 Route incomplete와 — 표시.</w:t>
            </w:r>
          </w:p>
        </w:tc>
      </w:tr>
      <w:tr>
        <w:trPr>
          <w:cantSplit/>
        </w:trPr>
        <w:tc>
          <w:tcPr>
            <w:tcW w:type="dxa" w:w="1735"/>
          </w:tcPr>
          <w:p>
            <w:pPr>
              <w:spacing w:after="40" w:line="240" w:lineRule="auto"/>
            </w:pPr>
            <w:r>
              <w:rPr>
                <w:sz w:val="18"/>
              </w:rPr>
              <w:t>08 하단 고정</w:t>
            </w:r>
          </w:p>
        </w:tc>
        <w:tc>
          <w:tcPr>
            <w:tcW w:type="dxa" w:w="2602"/>
          </w:tcPr>
          <w:p>
            <w:pPr>
              <w:spacing w:after="40" w:line="240" w:lineRule="auto"/>
            </w:pPr>
            <w:r>
              <w:rPr>
                <w:sz w:val="18"/>
              </w:rPr>
              <w:t>View day route · Study this day</w:t>
            </w:r>
          </w:p>
        </w:tc>
        <w:tc>
          <w:tcPr>
            <w:tcW w:type="dxa" w:w="5301"/>
          </w:tcPr>
          <w:p>
            <w:pPr>
              <w:spacing w:after="40" w:line="240" w:lineRule="auto"/>
            </w:pPr>
            <w:r>
              <w:rPr>
                <w:sz w:val="18"/>
              </w:rPr>
              <w:t>장소≥1이고 좌표 유효하면 SC18 day. 카드≥1이면 모드 시트 All cards / Review 후 SC04. Review는 learning0이면 비활성. 순서편집 중 두 버튼 비활성.</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날짜 0곳</w:t>
            </w:r>
          </w:p>
        </w:tc>
        <w:tc>
          <w:tcPr>
            <w:tcW w:type="dxa" w:w="7421"/>
          </w:tcPr>
          <w:p>
            <w:pPr>
              <w:spacing w:after="40" w:line="240" w:lineRule="auto"/>
            </w:pPr>
            <w:r>
              <w:rPr>
                <w:sz w:val="18"/>
              </w:rPr>
              <w:t>No places planned for this day · Add place. 09:00 설정 표시, 지도·학습 비활성.</w:t>
            </w:r>
          </w:p>
        </w:tc>
      </w:tr>
      <w:tr>
        <w:trPr>
          <w:cantSplit/>
        </w:trPr>
        <w:tc>
          <w:tcPr>
            <w:tcW w:type="dxa" w:w="2217"/>
          </w:tcPr>
          <w:p>
            <w:pPr>
              <w:spacing w:after="40" w:line="240" w:lineRule="auto"/>
            </w:pPr>
            <w:r>
              <w:rPr>
                <w:sz w:val="18"/>
              </w:rPr>
              <w:t>경로 계산 중</w:t>
            </w:r>
          </w:p>
        </w:tc>
        <w:tc>
          <w:tcPr>
            <w:tcW w:type="dxa" w:w="7421"/>
          </w:tcPr>
          <w:p>
            <w:pPr>
              <w:spacing w:after="40" w:line="240" w:lineRule="auto"/>
            </w:pPr>
            <w:r>
              <w:rPr>
                <w:sz w:val="18"/>
              </w:rPr>
              <w:t>영향 구간 spinner, 해당 이후 시각—. 이전 합계는 현재 결과처럼 표시하지 않음.</w:t>
            </w:r>
          </w:p>
        </w:tc>
      </w:tr>
      <w:tr>
        <w:trPr>
          <w:cantSplit/>
        </w:trPr>
        <w:tc>
          <w:tcPr>
            <w:tcW w:type="dxa" w:w="2217"/>
          </w:tcPr>
          <w:p>
            <w:pPr>
              <w:spacing w:after="40" w:line="240" w:lineRule="auto"/>
            </w:pPr>
            <w:r>
              <w:rPr>
                <w:sz w:val="18"/>
              </w:rPr>
              <w:t>부분 실패/오프라인</w:t>
            </w:r>
          </w:p>
        </w:tc>
        <w:tc>
          <w:tcPr>
            <w:tcW w:type="dxa" w:w="7421"/>
          </w:tcPr>
          <w:p>
            <w:pPr>
              <w:spacing w:after="40" w:line="240" w:lineRule="auto"/>
            </w:pPr>
            <w:r>
              <w:rPr>
                <w:sz w:val="18"/>
              </w:rPr>
              <w:t>구간 Route unavailable · Retry route. 전체 시간 미완료. 일정 편집·학습은 가능.</w:t>
            </w:r>
          </w:p>
        </w:tc>
      </w:tr>
      <w:tr>
        <w:trPr>
          <w:cantSplit/>
        </w:trPr>
        <w:tc>
          <w:tcPr>
            <w:tcW w:type="dxa" w:w="2217"/>
          </w:tcPr>
          <w:p>
            <w:pPr>
              <w:spacing w:after="40" w:line="240" w:lineRule="auto"/>
            </w:pPr>
            <w:r>
              <w:rPr>
                <w:sz w:val="18"/>
              </w:rPr>
              <w:t>목적지 무효</w:t>
            </w:r>
          </w:p>
        </w:tc>
        <w:tc>
          <w:tcPr>
            <w:tcW w:type="dxa" w:w="7421"/>
          </w:tcPr>
          <w:p>
            <w:pPr>
              <w:spacing w:after="40" w:line="240" w:lineRule="auto"/>
            </w:pPr>
            <w:r>
              <w:rPr>
                <w:sz w:val="18"/>
              </w:rPr>
              <w:t>Unavailable stop. 지도·시각 계산 중단, ⋮ 삭제 허용, 임의 장소 대체 없음.</w:t>
            </w:r>
          </w:p>
        </w:tc>
      </w:tr>
      <w:tr>
        <w:trPr>
          <w:cantSplit/>
        </w:trPr>
        <w:tc>
          <w:tcPr>
            <w:tcW w:type="dxa" w:w="2217"/>
          </w:tcPr>
          <w:p>
            <w:pPr>
              <w:spacing w:after="40" w:line="240" w:lineRule="auto"/>
            </w:pPr>
            <w:r>
              <w:rPr>
                <w:sz w:val="18"/>
              </w:rPr>
              <w:t>저장 실패</w:t>
            </w:r>
          </w:p>
        </w:tc>
        <w:tc>
          <w:tcPr>
            <w:tcW w:type="dxa" w:w="7421"/>
          </w:tcPr>
          <w:p>
            <w:pPr>
              <w:spacing w:after="40" w:line="240" w:lineRule="auto"/>
            </w:pPr>
            <w:r>
              <w:rPr>
                <w:sz w:val="18"/>
              </w:rPr>
              <w:t>기존 순서 유지. Couldn’t save changes. Try again. 편집모드 유지.</w:t>
            </w:r>
          </w:p>
        </w:tc>
      </w:tr>
    </w:tbl>
    <w:p>
      <w:pPr>
        <w:pStyle w:val="Heading2"/>
      </w:pPr>
      <w:r>
        <w:t>복귀와 보존</w:t>
      </w:r>
    </w:p>
    <w:p>
      <w:r>
        <w:t>날짜·스크롤·선택 여행 보존. Back→SC11. 새로운 카드 학습은 C01로 미완료 세션 교체 확인.</w:t>
      </w:r>
    </w:p>
    <w:p>
      <w:pPr>
        <w:pStyle w:val="Heading1"/>
        <w:pageBreakBefore/>
      </w:pPr>
      <w:r>
        <w:t>28 SC14 일정에 넣을 등록 장소 선택</w:t>
      </w:r>
    </w:p>
    <w:p>
      <w:r>
        <w:t>연결 요구사항 및 검수  FR18·19 / AT11</w:t>
      </w:r>
    </w:p>
    <w:p>
      <w:pPr>
        <w:pStyle w:val="Heading2"/>
      </w:pPr>
      <w:r>
        <w:t>진입과 목적</w:t>
      </w:r>
    </w:p>
    <w:p>
      <w:r>
        <w:t>SC13 Add place. trip_id·day_id 전달. 외부 숙소·임의 장소 목적지 검색은 제공하지 않음.</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Back · Add place · 날짜</w:t>
            </w:r>
          </w:p>
        </w:tc>
        <w:tc>
          <w:tcPr>
            <w:tcW w:type="dxa" w:w="5301"/>
          </w:tcPr>
          <w:p>
            <w:pPr>
              <w:spacing w:after="40" w:line="240" w:lineRule="auto"/>
            </w:pPr>
            <w:r>
              <w:rPr>
                <w:sz w:val="18"/>
              </w:rPr>
              <w:t>현재 여행/날짜를 함께 표시. 날짜 변경은 이 화면에서 하지 않음.</w:t>
            </w:r>
          </w:p>
        </w:tc>
      </w:tr>
      <w:tr>
        <w:trPr>
          <w:cantSplit/>
        </w:trPr>
        <w:tc>
          <w:tcPr>
            <w:tcW w:type="dxa" w:w="1735"/>
          </w:tcPr>
          <w:p>
            <w:pPr>
              <w:spacing w:after="40" w:line="240" w:lineRule="auto"/>
            </w:pPr>
            <w:r>
              <w:rPr>
                <w:sz w:val="18"/>
              </w:rPr>
              <w:t>02 범주 필터</w:t>
            </w:r>
          </w:p>
        </w:tc>
        <w:tc>
          <w:tcPr>
            <w:tcW w:type="dxa" w:w="2602"/>
          </w:tcPr>
          <w:p>
            <w:pPr>
              <w:spacing w:after="40" w:line="240" w:lineRule="auto"/>
            </w:pPr>
            <w:r>
              <w:rPr>
                <w:sz w:val="18"/>
              </w:rPr>
              <w:t>Landmarks · Sign places · Saved</w:t>
            </w:r>
          </w:p>
        </w:tc>
        <w:tc>
          <w:tcPr>
            <w:tcW w:type="dxa" w:w="5301"/>
          </w:tcPr>
          <w:p>
            <w:pPr>
              <w:spacing w:after="40" w:line="240" w:lineRule="auto"/>
            </w:pPr>
            <w:r>
              <w:rPr>
                <w:sz w:val="18"/>
              </w:rPr>
              <w:t>기본 Landmarks. Sign places는 등록 가게. Saved는 북마크 카드의 유효한 place_id를 묶어 장소 단위 표시.</w:t>
            </w:r>
          </w:p>
        </w:tc>
      </w:tr>
      <w:tr>
        <w:trPr>
          <w:cantSplit/>
        </w:trPr>
        <w:tc>
          <w:tcPr>
            <w:tcW w:type="dxa" w:w="1735"/>
          </w:tcPr>
          <w:p>
            <w:pPr>
              <w:spacing w:after="40" w:line="240" w:lineRule="auto"/>
            </w:pPr>
            <w:r>
              <w:rPr>
                <w:sz w:val="18"/>
              </w:rPr>
              <w:t>03 검색</w:t>
            </w:r>
          </w:p>
        </w:tc>
        <w:tc>
          <w:tcPr>
            <w:tcW w:type="dxa" w:w="2602"/>
          </w:tcPr>
          <w:p>
            <w:pPr>
              <w:spacing w:after="40" w:line="240" w:lineRule="auto"/>
            </w:pPr>
            <w:r>
              <w:rPr>
                <w:sz w:val="18"/>
              </w:rPr>
              <w:t>Search registered places</w:t>
            </w:r>
          </w:p>
        </w:tc>
        <w:tc>
          <w:tcPr>
            <w:tcW w:type="dxa" w:w="5301"/>
          </w:tcPr>
          <w:p>
            <w:pPr>
              <w:spacing w:after="40" w:line="240" w:lineRule="auto"/>
            </w:pPr>
            <w:r>
              <w:rPr>
                <w:sz w:val="18"/>
              </w:rPr>
              <w:t>현재 범주 영어·한국어 이름 부분 일치, 300ms 로컬 필터. 외부 공급자 검색 없음.</w:t>
            </w:r>
          </w:p>
        </w:tc>
      </w:tr>
      <w:tr>
        <w:trPr>
          <w:cantSplit/>
        </w:trPr>
        <w:tc>
          <w:tcPr>
            <w:tcW w:type="dxa" w:w="1735"/>
          </w:tcPr>
          <w:p>
            <w:pPr>
              <w:spacing w:after="40" w:line="240" w:lineRule="auto"/>
            </w:pPr>
            <w:r>
              <w:rPr>
                <w:sz w:val="18"/>
              </w:rPr>
              <w:t>04 목록 스크롤</w:t>
            </w:r>
          </w:p>
        </w:tc>
        <w:tc>
          <w:tcPr>
            <w:tcW w:type="dxa" w:w="2602"/>
          </w:tcPr>
          <w:p>
            <w:pPr>
              <w:spacing w:after="40" w:line="240" w:lineRule="auto"/>
            </w:pPr>
            <w:r>
              <w:rPr>
                <w:sz w:val="18"/>
              </w:rPr>
              <w:t>Place row · Add</w:t>
            </w:r>
          </w:p>
        </w:tc>
        <w:tc>
          <w:tcPr>
            <w:tcW w:type="dxa" w:w="5301"/>
          </w:tcPr>
          <w:p>
            <w:pPr>
              <w:spacing w:after="40" w:line="240" w:lineRule="auto"/>
            </w:pPr>
            <w:r>
              <w:rPr>
                <w:sz w:val="18"/>
              </w:rPr>
              <w:t>썸네일, 장소명, 소속 랜드마크, 연결 카드 수. 정보 아이콘→SC03/SC07. Add는 이 날짜에 즉시30분 체류로 추가하고 SC13 복귀.</w:t>
            </w:r>
          </w:p>
        </w:tc>
      </w:tr>
      <w:tr>
        <w:trPr>
          <w:cantSplit/>
        </w:trPr>
        <w:tc>
          <w:tcPr>
            <w:tcW w:type="dxa" w:w="1735"/>
          </w:tcPr>
          <w:p>
            <w:pPr>
              <w:spacing w:after="40" w:line="240" w:lineRule="auto"/>
            </w:pPr>
            <w:r>
              <w:rPr>
                <w:sz w:val="18"/>
              </w:rPr>
              <w:t>05 중복 표시</w:t>
            </w:r>
          </w:p>
        </w:tc>
        <w:tc>
          <w:tcPr>
            <w:tcW w:type="dxa" w:w="2602"/>
          </w:tcPr>
          <w:p>
            <w:pPr>
              <w:spacing w:after="40" w:line="240" w:lineRule="auto"/>
            </w:pPr>
            <w:r>
              <w:rPr>
                <w:sz w:val="18"/>
              </w:rPr>
              <w:t>Already added</w:t>
            </w:r>
          </w:p>
        </w:tc>
        <w:tc>
          <w:tcPr>
            <w:tcW w:type="dxa" w:w="5301"/>
          </w:tcPr>
          <w:p>
            <w:pPr>
              <w:spacing w:after="40" w:line="240" w:lineRule="auto"/>
            </w:pPr>
            <w:r>
              <w:rPr>
                <w:sz w:val="18"/>
              </w:rPr>
              <w:t>동일 destination_type+destination_id가 당일 있으면 Add 비활성. 랜드마크와 그 주변 가게는 다른 목적지이며 둘 다 등록 가능.</w:t>
            </w:r>
          </w:p>
        </w:tc>
      </w:tr>
      <w:tr>
        <w:trPr>
          <w:cantSplit/>
        </w:trPr>
        <w:tc>
          <w:tcPr>
            <w:tcW w:type="dxa" w:w="1735"/>
          </w:tcPr>
          <w:p>
            <w:pPr>
              <w:spacing w:after="40" w:line="240" w:lineRule="auto"/>
            </w:pPr>
            <w:r>
              <w:rPr>
                <w:sz w:val="18"/>
              </w:rPr>
              <w:t>06 상한 안내</w:t>
            </w:r>
          </w:p>
        </w:tc>
        <w:tc>
          <w:tcPr>
            <w:tcW w:type="dxa" w:w="2602"/>
          </w:tcPr>
          <w:p>
            <w:pPr>
              <w:spacing w:after="40" w:line="240" w:lineRule="auto"/>
            </w:pPr>
            <w:r>
              <w:rPr>
                <w:sz w:val="18"/>
              </w:rPr>
              <w:t>Maximum 10 places per day</w:t>
            </w:r>
          </w:p>
        </w:tc>
        <w:tc>
          <w:tcPr>
            <w:tcW w:type="dxa" w:w="5301"/>
          </w:tcPr>
          <w:p>
            <w:pPr>
              <w:spacing w:after="40" w:line="240" w:lineRule="auto"/>
            </w:pPr>
            <w:r>
              <w:rPr>
                <w:sz w:val="18"/>
              </w:rPr>
              <w:t>호출 이후에도 실저장 직전 개수·중복 재검증. 상한이면 추가 불가.</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검색 0건</w:t>
            </w:r>
          </w:p>
        </w:tc>
        <w:tc>
          <w:tcPr>
            <w:tcW w:type="dxa" w:w="7421"/>
          </w:tcPr>
          <w:p>
            <w:pPr>
              <w:spacing w:after="40" w:line="240" w:lineRule="auto"/>
            </w:pPr>
            <w:r>
              <w:rPr>
                <w:sz w:val="18"/>
              </w:rPr>
              <w:t>No registered places found · Clear search.</w:t>
            </w:r>
          </w:p>
        </w:tc>
      </w:tr>
      <w:tr>
        <w:trPr>
          <w:cantSplit/>
        </w:trPr>
        <w:tc>
          <w:tcPr>
            <w:tcW w:type="dxa" w:w="2217"/>
          </w:tcPr>
          <w:p>
            <w:pPr>
              <w:spacing w:after="40" w:line="240" w:lineRule="auto"/>
            </w:pPr>
            <w:r>
              <w:rPr>
                <w:sz w:val="18"/>
              </w:rPr>
              <w:t>Saved 0건</w:t>
            </w:r>
          </w:p>
        </w:tc>
        <w:tc>
          <w:tcPr>
            <w:tcW w:type="dxa" w:w="7421"/>
          </w:tcPr>
          <w:p>
            <w:pPr>
              <w:spacing w:after="40" w:line="240" w:lineRule="auto"/>
            </w:pPr>
            <w:r>
              <w:rPr>
                <w:sz w:val="18"/>
              </w:rPr>
              <w:t>No saved places · Landmarks 탭 또는 Back.</w:t>
            </w:r>
          </w:p>
        </w:tc>
      </w:tr>
      <w:tr>
        <w:trPr>
          <w:cantSplit/>
        </w:trPr>
        <w:tc>
          <w:tcPr>
            <w:tcW w:type="dxa" w:w="2217"/>
          </w:tcPr>
          <w:p>
            <w:pPr>
              <w:spacing w:after="40" w:line="240" w:lineRule="auto"/>
            </w:pPr>
            <w:r>
              <w:rPr>
                <w:sz w:val="18"/>
              </w:rPr>
              <w:t>오프라인</w:t>
            </w:r>
          </w:p>
        </w:tc>
        <w:tc>
          <w:tcPr>
            <w:tcW w:type="dxa" w:w="7421"/>
          </w:tcPr>
          <w:p>
            <w:pPr>
              <w:spacing w:after="40" w:line="240" w:lineRule="auto"/>
            </w:pPr>
            <w:r>
              <w:rPr>
                <w:sz w:val="18"/>
              </w:rPr>
              <w:t>내려받은 등록 목록 사용. 신규 콘텐츠 없음 안내.</w:t>
            </w:r>
          </w:p>
        </w:tc>
      </w:tr>
      <w:tr>
        <w:trPr>
          <w:cantSplit/>
        </w:trPr>
        <w:tc>
          <w:tcPr>
            <w:tcW w:type="dxa" w:w="2217"/>
          </w:tcPr>
          <w:p>
            <w:pPr>
              <w:spacing w:after="40" w:line="240" w:lineRule="auto"/>
            </w:pPr>
            <w:r>
              <w:rPr>
                <w:sz w:val="18"/>
              </w:rPr>
              <w:t>저장 실패</w:t>
            </w:r>
          </w:p>
        </w:tc>
        <w:tc>
          <w:tcPr>
            <w:tcW w:type="dxa" w:w="7421"/>
          </w:tcPr>
          <w:p>
            <w:pPr>
              <w:spacing w:after="40" w:line="240" w:lineRule="auto"/>
            </w:pPr>
            <w:r>
              <w:rPr>
                <w:sz w:val="18"/>
              </w:rPr>
              <w:t>추가 목록 유지, 실패 알림. 재시도 시 중복검사로 동일 방문점 두 개 생성 금지.</w:t>
            </w:r>
          </w:p>
        </w:tc>
      </w:tr>
    </w:tbl>
    <w:p>
      <w:pPr>
        <w:pStyle w:val="Heading2"/>
      </w:pPr>
      <w:r>
        <w:t>복귀와 보존</w:t>
      </w:r>
    </w:p>
    <w:p>
      <w:r>
        <w:t>추가 성공 SC13 해당 날짜·추가 행으로 스크롤. Back은 변경 없이 SC13. 정보 화면 닫기는 동일 필터로 복귀.</w:t>
      </w:r>
    </w:p>
    <w:p>
      <w:pPr>
        <w:pStyle w:val="Heading1"/>
        <w:pageBreakBefore/>
      </w:pPr>
      <w:r>
        <w:t>29 SC15 관심 장소를 여행에 추가</w:t>
      </w:r>
    </w:p>
    <w:p>
      <w:r>
        <w:t>연결 요구사항 및 검수  FR18 / AT11</w:t>
      </w:r>
    </w:p>
    <w:p>
      <w:pPr>
        <w:pStyle w:val="Heading2"/>
      </w:pPr>
      <w:r>
        <w:t>진입과 목적</w:t>
      </w:r>
    </w:p>
    <w:p>
      <w:r>
        <w:t>SC03/SC04/SC07/SC09 Add to plan. 대상 destination_type·id와 호출 주소. 아래에서 올라오는 시트.</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시트 헤더</w:t>
            </w:r>
          </w:p>
        </w:tc>
        <w:tc>
          <w:tcPr>
            <w:tcW w:type="dxa" w:w="2602"/>
          </w:tcPr>
          <w:p>
            <w:pPr>
              <w:spacing w:after="40" w:line="240" w:lineRule="auto"/>
            </w:pPr>
            <w:r>
              <w:rPr>
                <w:sz w:val="18"/>
              </w:rPr>
              <w:t>Add to plan · Close</w:t>
            </w:r>
          </w:p>
        </w:tc>
        <w:tc>
          <w:tcPr>
            <w:tcW w:type="dxa" w:w="5301"/>
          </w:tcPr>
          <w:p>
            <w:pPr>
              <w:spacing w:after="40" w:line="240" w:lineRule="auto"/>
            </w:pPr>
            <w:r>
              <w:rPr>
                <w:sz w:val="18"/>
              </w:rPr>
              <w:t>추가할 랜드마크/가게 이름과 주소. 사진 카드가 여러개여도 대상은 같은 가게.</w:t>
            </w:r>
          </w:p>
        </w:tc>
      </w:tr>
      <w:tr>
        <w:trPr>
          <w:cantSplit/>
        </w:trPr>
        <w:tc>
          <w:tcPr>
            <w:tcW w:type="dxa" w:w="1735"/>
          </w:tcPr>
          <w:p>
            <w:pPr>
              <w:spacing w:after="40" w:line="240" w:lineRule="auto"/>
            </w:pPr>
            <w:r>
              <w:rPr>
                <w:sz w:val="18"/>
              </w:rPr>
              <w:t>02 여행 선택</w:t>
            </w:r>
          </w:p>
        </w:tc>
        <w:tc>
          <w:tcPr>
            <w:tcW w:type="dxa" w:w="2602"/>
          </w:tcPr>
          <w:p>
            <w:pPr>
              <w:spacing w:after="40" w:line="240" w:lineRule="auto"/>
            </w:pPr>
            <w:r>
              <w:rPr>
                <w:sz w:val="18"/>
              </w:rPr>
              <w:t>Choose trip</w:t>
            </w:r>
          </w:p>
        </w:tc>
        <w:tc>
          <w:tcPr>
            <w:tcW w:type="dxa" w:w="5301"/>
          </w:tcPr>
          <w:p>
            <w:pPr>
              <w:spacing w:after="40" w:line="240" w:lineRule="auto"/>
            </w:pPr>
            <w:r>
              <w:rPr>
                <w:sz w:val="18"/>
              </w:rPr>
              <w:t>기존 여행 리스트. 마지막 사용 여행 기본, 없으면 미선택. 여행 변경 시 날짜는 해당 여행 시작일로 초기화.</w:t>
            </w:r>
          </w:p>
        </w:tc>
      </w:tr>
      <w:tr>
        <w:trPr>
          <w:cantSplit/>
        </w:trPr>
        <w:tc>
          <w:tcPr>
            <w:tcW w:type="dxa" w:w="1735"/>
          </w:tcPr>
          <w:p>
            <w:pPr>
              <w:spacing w:after="40" w:line="240" w:lineRule="auto"/>
            </w:pPr>
            <w:r>
              <w:rPr>
                <w:sz w:val="18"/>
              </w:rPr>
              <w:t>03 날짜 선택</w:t>
            </w:r>
          </w:p>
        </w:tc>
        <w:tc>
          <w:tcPr>
            <w:tcW w:type="dxa" w:w="2602"/>
          </w:tcPr>
          <w:p>
            <w:pPr>
              <w:spacing w:after="40" w:line="240" w:lineRule="auto"/>
            </w:pPr>
            <w:r>
              <w:rPr>
                <w:sz w:val="18"/>
              </w:rPr>
              <w:t>Choose day</w:t>
            </w:r>
          </w:p>
        </w:tc>
        <w:tc>
          <w:tcPr>
            <w:tcW w:type="dxa" w:w="5301"/>
          </w:tcPr>
          <w:p>
            <w:pPr>
              <w:spacing w:after="40" w:line="240" w:lineRule="auto"/>
            </w:pPr>
            <w:r>
              <w:rPr>
                <w:sz w:val="18"/>
              </w:rPr>
              <w:t>선택 여행 날짜 칩. 날짜·방문 장소 수 표시. 기본 여행 첫 날짜. 다른 여행 날짜를 참조할 수 없음.</w:t>
            </w:r>
          </w:p>
        </w:tc>
      </w:tr>
      <w:tr>
        <w:trPr>
          <w:cantSplit/>
        </w:trPr>
        <w:tc>
          <w:tcPr>
            <w:tcW w:type="dxa" w:w="1735"/>
          </w:tcPr>
          <w:p>
            <w:pPr>
              <w:spacing w:after="40" w:line="240" w:lineRule="auto"/>
            </w:pPr>
            <w:r>
              <w:rPr>
                <w:sz w:val="18"/>
              </w:rPr>
              <w:t>04 신규 생성</w:t>
            </w:r>
          </w:p>
        </w:tc>
        <w:tc>
          <w:tcPr>
            <w:tcW w:type="dxa" w:w="2602"/>
          </w:tcPr>
          <w:p>
            <w:pPr>
              <w:spacing w:after="40" w:line="240" w:lineRule="auto"/>
            </w:pPr>
            <w:r>
              <w:rPr>
                <w:sz w:val="18"/>
              </w:rPr>
              <w:t>Create trip</w:t>
            </w:r>
          </w:p>
        </w:tc>
        <w:tc>
          <w:tcPr>
            <w:tcW w:type="dxa" w:w="5301"/>
          </w:tcPr>
          <w:p>
            <w:pPr>
              <w:spacing w:after="40" w:line="240" w:lineRule="auto"/>
            </w:pPr>
            <w:r>
              <w:rPr>
                <w:sz w:val="18"/>
              </w:rPr>
              <w:t>SC12 create. 생성 후 시트 복귀해 새 여행과 첫 날짜 선택. 취소 후 원래 시트 유지.</w:t>
            </w:r>
          </w:p>
        </w:tc>
      </w:tr>
      <w:tr>
        <w:trPr>
          <w:cantSplit/>
        </w:trPr>
        <w:tc>
          <w:tcPr>
            <w:tcW w:type="dxa" w:w="1735"/>
          </w:tcPr>
          <w:p>
            <w:pPr>
              <w:spacing w:after="40" w:line="240" w:lineRule="auto"/>
            </w:pPr>
            <w:r>
              <w:rPr>
                <w:sz w:val="18"/>
              </w:rPr>
              <w:t>05 확인 버튼</w:t>
            </w:r>
          </w:p>
        </w:tc>
        <w:tc>
          <w:tcPr>
            <w:tcW w:type="dxa" w:w="2602"/>
          </w:tcPr>
          <w:p>
            <w:pPr>
              <w:spacing w:after="40" w:line="240" w:lineRule="auto"/>
            </w:pPr>
            <w:r>
              <w:rPr>
                <w:sz w:val="18"/>
              </w:rPr>
              <w:t>Add place</w:t>
            </w:r>
          </w:p>
        </w:tc>
        <w:tc>
          <w:tcPr>
            <w:tcW w:type="dxa" w:w="5301"/>
          </w:tcPr>
          <w:p>
            <w:pPr>
              <w:spacing w:after="40" w:line="240" w:lineRule="auto"/>
            </w:pPr>
            <w:r>
              <w:rPr>
                <w:sz w:val="18"/>
              </w:rPr>
              <w:t>여행·날짜 선택 및 중복/상한 통과 시 활성. 성공 시 시트 닫고 Added to [trip], [date] 알림 · View day→SC13.</w:t>
            </w:r>
          </w:p>
        </w:tc>
      </w:tr>
      <w:tr>
        <w:trPr>
          <w:cantSplit/>
        </w:trPr>
        <w:tc>
          <w:tcPr>
            <w:tcW w:type="dxa" w:w="1735"/>
          </w:tcPr>
          <w:p>
            <w:pPr>
              <w:spacing w:after="40" w:line="240" w:lineRule="auto"/>
            </w:pPr>
            <w:r>
              <w:rPr>
                <w:sz w:val="18"/>
              </w:rPr>
              <w:t>06 부가 안내</w:t>
            </w:r>
          </w:p>
        </w:tc>
        <w:tc>
          <w:tcPr>
            <w:tcW w:type="dxa" w:w="2602"/>
          </w:tcPr>
          <w:p>
            <w:pPr>
              <w:spacing w:after="40" w:line="240" w:lineRule="auto"/>
            </w:pPr>
            <w:r>
              <w:rPr>
                <w:sz w:val="18"/>
              </w:rPr>
              <w:t>Stay: 30 min</w:t>
            </w:r>
          </w:p>
        </w:tc>
        <w:tc>
          <w:tcPr>
            <w:tcW w:type="dxa" w:w="5301"/>
          </w:tcPr>
          <w:p>
            <w:pPr>
              <w:spacing w:after="40" w:line="240" w:lineRule="auto"/>
            </w:pPr>
            <w:r>
              <w:rPr>
                <w:sz w:val="18"/>
              </w:rPr>
              <w:t>기본 체류30분, 상세 편집은 SC16. 북마크와 독립적이므로 저장 없이도 일정 추가 가능.</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여행 없음</w:t>
            </w:r>
          </w:p>
        </w:tc>
        <w:tc>
          <w:tcPr>
            <w:tcW w:type="dxa" w:w="7421"/>
          </w:tcPr>
          <w:p>
            <w:pPr>
              <w:spacing w:after="40" w:line="240" w:lineRule="auto"/>
            </w:pPr>
            <w:r>
              <w:rPr>
                <w:sz w:val="18"/>
              </w:rPr>
              <w:t>No trips yet · Create trip. Add place 비활성.</w:t>
            </w:r>
          </w:p>
        </w:tc>
      </w:tr>
      <w:tr>
        <w:trPr>
          <w:cantSplit/>
        </w:trPr>
        <w:tc>
          <w:tcPr>
            <w:tcW w:type="dxa" w:w="2217"/>
          </w:tcPr>
          <w:p>
            <w:pPr>
              <w:spacing w:after="40" w:line="240" w:lineRule="auto"/>
            </w:pPr>
            <w:r>
              <w:rPr>
                <w:sz w:val="18"/>
              </w:rPr>
              <w:t>당일 중복</w:t>
            </w:r>
          </w:p>
        </w:tc>
        <w:tc>
          <w:tcPr>
            <w:tcW w:type="dxa" w:w="7421"/>
          </w:tcPr>
          <w:p>
            <w:pPr>
              <w:spacing w:after="40" w:line="240" w:lineRule="auto"/>
            </w:pPr>
            <w:r>
              <w:rPr>
                <w:sz w:val="18"/>
              </w:rPr>
              <w:t>Already in this day · View day. Add 비활성.</w:t>
            </w:r>
          </w:p>
        </w:tc>
      </w:tr>
      <w:tr>
        <w:trPr>
          <w:cantSplit/>
        </w:trPr>
        <w:tc>
          <w:tcPr>
            <w:tcW w:type="dxa" w:w="2217"/>
          </w:tcPr>
          <w:p>
            <w:pPr>
              <w:spacing w:after="40" w:line="240" w:lineRule="auto"/>
            </w:pPr>
            <w:r>
              <w:rPr>
                <w:sz w:val="18"/>
              </w:rPr>
              <w:t>날짜 상한</w:t>
            </w:r>
          </w:p>
        </w:tc>
        <w:tc>
          <w:tcPr>
            <w:tcW w:type="dxa" w:w="7421"/>
          </w:tcPr>
          <w:p>
            <w:pPr>
              <w:spacing w:after="40" w:line="240" w:lineRule="auto"/>
            </w:pPr>
            <w:r>
              <w:rPr>
                <w:sz w:val="18"/>
              </w:rPr>
              <w:t>This day already has 10 places. 다른 날짜 선택 허용.</w:t>
            </w:r>
          </w:p>
        </w:tc>
      </w:tr>
      <w:tr>
        <w:trPr>
          <w:cantSplit/>
        </w:trPr>
        <w:tc>
          <w:tcPr>
            <w:tcW w:type="dxa" w:w="2217"/>
          </w:tcPr>
          <w:p>
            <w:pPr>
              <w:spacing w:after="40" w:line="240" w:lineRule="auto"/>
            </w:pPr>
            <w:r>
              <w:rPr>
                <w:sz w:val="18"/>
              </w:rPr>
              <w:t>처리 중/실패</w:t>
            </w:r>
          </w:p>
        </w:tc>
        <w:tc>
          <w:tcPr>
            <w:tcW w:type="dxa" w:w="7421"/>
          </w:tcPr>
          <w:p>
            <w:pPr>
              <w:spacing w:after="40" w:line="240" w:lineRule="auto"/>
            </w:pPr>
            <w:r>
              <w:rPr>
                <w:sz w:val="18"/>
              </w:rPr>
              <w:t>저장 중 닫기/추가 비활성. 실패는 선택 유지, 성공 전 호출 화면 그대로.</w:t>
            </w:r>
          </w:p>
        </w:tc>
      </w:tr>
    </w:tbl>
    <w:p>
      <w:pPr>
        <w:pStyle w:val="Heading2"/>
      </w:pPr>
      <w:r>
        <w:t>복귀와 보존</w:t>
      </w:r>
    </w:p>
    <w:p>
      <w:r>
        <w:t>취소·시트 바깥·OS Back은 추가 없이 원래 화면. 학습에서 열었으면 현재 카드와 뜻 상태 유지. View day는 학습을 보관하고 이동.</w:t>
      </w:r>
    </w:p>
    <w:p>
      <w:pPr>
        <w:pStyle w:val="Heading1"/>
        <w:pageBreakBefore/>
      </w:pPr>
      <w:r>
        <w:t>30 SC16 방문 장소 편집</w:t>
      </w:r>
    </w:p>
    <w:p>
      <w:r>
        <w:t>연결 요구사항 및 검수  FR19·22 / AT11·14</w:t>
      </w:r>
    </w:p>
    <w:p>
      <w:pPr>
        <w:pStyle w:val="Heading2"/>
      </w:pPr>
      <w:r>
        <w:t>진입과 목적</w:t>
      </w:r>
    </w:p>
    <w:p>
      <w:r>
        <w:t>SC13 일정 행 ⋮. trip_id·day_id·stop_id 전달. 입력 변경은 적용 전 임시값.</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헤더</w:t>
            </w:r>
          </w:p>
        </w:tc>
        <w:tc>
          <w:tcPr>
            <w:tcW w:type="dxa" w:w="2602"/>
          </w:tcPr>
          <w:p>
            <w:pPr>
              <w:spacing w:after="40" w:line="240" w:lineRule="auto"/>
            </w:pPr>
            <w:r>
              <w:rPr>
                <w:sz w:val="18"/>
              </w:rPr>
              <w:t>Edit stop · Close</w:t>
            </w:r>
          </w:p>
        </w:tc>
        <w:tc>
          <w:tcPr>
            <w:tcW w:type="dxa" w:w="5301"/>
          </w:tcPr>
          <w:p>
            <w:pPr>
              <w:spacing w:after="40" w:line="240" w:lineRule="auto"/>
            </w:pPr>
            <w:r>
              <w:rPr>
                <w:sz w:val="18"/>
              </w:rPr>
              <w:t>장소 이름과 현재 날짜. 바깥 탭/Back은 변경 있으면 C03.</w:t>
            </w:r>
          </w:p>
        </w:tc>
      </w:tr>
      <w:tr>
        <w:trPr>
          <w:cantSplit/>
        </w:trPr>
        <w:tc>
          <w:tcPr>
            <w:tcW w:type="dxa" w:w="1735"/>
          </w:tcPr>
          <w:p>
            <w:pPr>
              <w:spacing w:after="40" w:line="240" w:lineRule="auto"/>
            </w:pPr>
            <w:r>
              <w:rPr>
                <w:sz w:val="18"/>
              </w:rPr>
              <w:t>02 입력</w:t>
            </w:r>
          </w:p>
        </w:tc>
        <w:tc>
          <w:tcPr>
            <w:tcW w:type="dxa" w:w="2602"/>
          </w:tcPr>
          <w:p>
            <w:pPr>
              <w:spacing w:after="40" w:line="240" w:lineRule="auto"/>
            </w:pPr>
            <w:r>
              <w:rPr>
                <w:sz w:val="18"/>
              </w:rPr>
              <w:t>Stay minutes</w:t>
            </w:r>
          </w:p>
        </w:tc>
        <w:tc>
          <w:tcPr>
            <w:tcW w:type="dxa" w:w="5301"/>
          </w:tcPr>
          <w:p>
            <w:pPr>
              <w:spacing w:after="40" w:line="240" w:lineRule="auto"/>
            </w:pPr>
            <w:r>
              <w:rPr>
                <w:sz w:val="18"/>
              </w:rPr>
              <w:t>숫자 키보드, 필수 정수0~480. 현재값 기본. 단위min 고정. 0은 도착 후 즉시 다음 이동.</w:t>
            </w:r>
          </w:p>
        </w:tc>
      </w:tr>
      <w:tr>
        <w:trPr>
          <w:cantSplit/>
        </w:trPr>
        <w:tc>
          <w:tcPr>
            <w:tcW w:type="dxa" w:w="1735"/>
          </w:tcPr>
          <w:p>
            <w:pPr>
              <w:spacing w:after="40" w:line="240" w:lineRule="auto"/>
            </w:pPr>
            <w:r>
              <w:rPr>
                <w:sz w:val="18"/>
              </w:rPr>
              <w:t>03 날짜 선택</w:t>
            </w:r>
          </w:p>
        </w:tc>
        <w:tc>
          <w:tcPr>
            <w:tcW w:type="dxa" w:w="2602"/>
          </w:tcPr>
          <w:p>
            <w:pPr>
              <w:spacing w:after="40" w:line="240" w:lineRule="auto"/>
            </w:pPr>
            <w:r>
              <w:rPr>
                <w:sz w:val="18"/>
              </w:rPr>
              <w:t>Move to day</w:t>
            </w:r>
          </w:p>
        </w:tc>
        <w:tc>
          <w:tcPr>
            <w:tcW w:type="dxa" w:w="5301"/>
          </w:tcPr>
          <w:p>
            <w:pPr>
              <w:spacing w:after="40" w:line="240" w:lineRule="auto"/>
            </w:pPr>
            <w:r>
              <w:rPr>
                <w:sz w:val="18"/>
              </w:rPr>
              <w:t>같은 여행 날짜 목록. 현재 날짜 기본. 이동 날짜의 같은 목적지 중복/10곳 여부를 표시.</w:t>
            </w:r>
          </w:p>
        </w:tc>
      </w:tr>
      <w:tr>
        <w:trPr>
          <w:cantSplit/>
        </w:trPr>
        <w:tc>
          <w:tcPr>
            <w:tcW w:type="dxa" w:w="1735"/>
          </w:tcPr>
          <w:p>
            <w:pPr>
              <w:spacing w:after="40" w:line="240" w:lineRule="auto"/>
            </w:pPr>
            <w:r>
              <w:rPr>
                <w:sz w:val="18"/>
              </w:rPr>
              <w:t>04 설명</w:t>
            </w:r>
          </w:p>
        </w:tc>
        <w:tc>
          <w:tcPr>
            <w:tcW w:type="dxa" w:w="2602"/>
          </w:tcPr>
          <w:p>
            <w:pPr>
              <w:spacing w:after="40" w:line="240" w:lineRule="auto"/>
            </w:pPr>
            <w:r>
              <w:rPr>
                <w:sz w:val="18"/>
              </w:rPr>
              <w:t>Place order</w:t>
            </w:r>
          </w:p>
        </w:tc>
        <w:tc>
          <w:tcPr>
            <w:tcW w:type="dxa" w:w="5301"/>
          </w:tcPr>
          <w:p>
            <w:pPr>
              <w:spacing w:after="40" w:line="240" w:lineRule="auto"/>
            </w:pPr>
            <w:r>
              <w:rPr>
                <w:sz w:val="18"/>
              </w:rPr>
              <w:t>같은 날짜 유지면 순서 유지. 다른 날짜로 이동은 대상 날짜 마지막에 추가. 순서 조정은 SC13 Reorder.</w:t>
            </w:r>
          </w:p>
        </w:tc>
      </w:tr>
      <w:tr>
        <w:trPr>
          <w:cantSplit/>
        </w:trPr>
        <w:tc>
          <w:tcPr>
            <w:tcW w:type="dxa" w:w="1735"/>
          </w:tcPr>
          <w:p>
            <w:pPr>
              <w:spacing w:after="40" w:line="240" w:lineRule="auto"/>
            </w:pPr>
            <w:r>
              <w:rPr>
                <w:sz w:val="18"/>
              </w:rPr>
              <w:t>05 파괴 동작</w:t>
            </w:r>
          </w:p>
        </w:tc>
        <w:tc>
          <w:tcPr>
            <w:tcW w:type="dxa" w:w="2602"/>
          </w:tcPr>
          <w:p>
            <w:pPr>
              <w:spacing w:after="40" w:line="240" w:lineRule="auto"/>
            </w:pPr>
            <w:r>
              <w:rPr>
                <w:sz w:val="18"/>
              </w:rPr>
              <w:t>Remove from day</w:t>
            </w:r>
          </w:p>
        </w:tc>
        <w:tc>
          <w:tcPr>
            <w:tcW w:type="dxa" w:w="5301"/>
          </w:tcPr>
          <w:p>
            <w:pPr>
              <w:spacing w:after="40" w:line="240" w:lineRule="auto"/>
            </w:pPr>
            <w:r>
              <w:rPr>
                <w:sz w:val="18"/>
              </w:rPr>
              <w:t>C08 확인. 해당 stop만 제거, 북마크·학습 상태·다른 날짜 방문점 유지.</w:t>
            </w:r>
          </w:p>
        </w:tc>
      </w:tr>
      <w:tr>
        <w:trPr>
          <w:cantSplit/>
        </w:trPr>
        <w:tc>
          <w:tcPr>
            <w:tcW w:type="dxa" w:w="1735"/>
          </w:tcPr>
          <w:p>
            <w:pPr>
              <w:spacing w:after="40" w:line="240" w:lineRule="auto"/>
            </w:pPr>
            <w:r>
              <w:rPr>
                <w:sz w:val="18"/>
              </w:rPr>
              <w:t>06 확인</w:t>
            </w:r>
          </w:p>
        </w:tc>
        <w:tc>
          <w:tcPr>
            <w:tcW w:type="dxa" w:w="2602"/>
          </w:tcPr>
          <w:p>
            <w:pPr>
              <w:spacing w:after="40" w:line="240" w:lineRule="auto"/>
            </w:pPr>
            <w:r>
              <w:rPr>
                <w:sz w:val="18"/>
              </w:rPr>
              <w:t>Apply changes</w:t>
            </w:r>
          </w:p>
        </w:tc>
        <w:tc>
          <w:tcPr>
            <w:tcW w:type="dxa" w:w="5301"/>
          </w:tcPr>
          <w:p>
            <w:pPr>
              <w:spacing w:after="40" w:line="240" w:lineRule="auto"/>
            </w:pPr>
            <w:r>
              <w:rPr>
                <w:sz w:val="18"/>
              </w:rPr>
              <w:t>값 유효·변경 있음·이동 제한 통과 시 활성. 날짜 이동과 체류 저장은 한 트랜잭션. 성공시 이동 날짜의 SC13으로 복귀.</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범위 오류</w:t>
            </w:r>
          </w:p>
        </w:tc>
        <w:tc>
          <w:tcPr>
            <w:tcW w:type="dxa" w:w="7421"/>
          </w:tcPr>
          <w:p>
            <w:pPr>
              <w:spacing w:after="40" w:line="240" w:lineRule="auto"/>
            </w:pPr>
            <w:r>
              <w:rPr>
                <w:sz w:val="18"/>
              </w:rPr>
              <w:t>Enter a whole number from 0 to 480. Apply 비활성.</w:t>
            </w:r>
          </w:p>
        </w:tc>
      </w:tr>
      <w:tr>
        <w:trPr>
          <w:cantSplit/>
        </w:trPr>
        <w:tc>
          <w:tcPr>
            <w:tcW w:type="dxa" w:w="2217"/>
          </w:tcPr>
          <w:p>
            <w:pPr>
              <w:spacing w:after="40" w:line="240" w:lineRule="auto"/>
            </w:pPr>
            <w:r>
              <w:rPr>
                <w:sz w:val="18"/>
              </w:rPr>
              <w:t>중복/상한</w:t>
            </w:r>
          </w:p>
        </w:tc>
        <w:tc>
          <w:tcPr>
            <w:tcW w:type="dxa" w:w="7421"/>
          </w:tcPr>
          <w:p>
            <w:pPr>
              <w:spacing w:after="40" w:line="240" w:lineRule="auto"/>
            </w:pPr>
            <w:r>
              <w:rPr>
                <w:sz w:val="18"/>
              </w:rPr>
              <w:t>Place already added to this day. / Maximum 10 places per day. 다른 날짜 선택 가능.</w:t>
            </w:r>
          </w:p>
        </w:tc>
      </w:tr>
      <w:tr>
        <w:trPr>
          <w:cantSplit/>
        </w:trPr>
        <w:tc>
          <w:tcPr>
            <w:tcW w:type="dxa" w:w="2217"/>
          </w:tcPr>
          <w:p>
            <w:pPr>
              <w:spacing w:after="40" w:line="240" w:lineRule="auto"/>
            </w:pPr>
            <w:r>
              <w:rPr>
                <w:sz w:val="18"/>
              </w:rPr>
              <w:t>저장 실패</w:t>
            </w:r>
          </w:p>
        </w:tc>
        <w:tc>
          <w:tcPr>
            <w:tcW w:type="dxa" w:w="7421"/>
          </w:tcPr>
          <w:p>
            <w:pPr>
              <w:spacing w:after="40" w:line="240" w:lineRule="auto"/>
            </w:pPr>
            <w:r>
              <w:rPr>
                <w:sz w:val="18"/>
              </w:rPr>
              <w:t>원래 stop 유지, 임시값 보존, 재시도. 성공 전 날짜나 순서 이동 없음.</w:t>
            </w:r>
          </w:p>
        </w:tc>
      </w:tr>
      <w:tr>
        <w:trPr>
          <w:cantSplit/>
        </w:trPr>
        <w:tc>
          <w:tcPr>
            <w:tcW w:type="dxa" w:w="2217"/>
          </w:tcPr>
          <w:p>
            <w:pPr>
              <w:spacing w:after="40" w:line="240" w:lineRule="auto"/>
            </w:pPr>
            <w:r>
              <w:rPr>
                <w:sz w:val="18"/>
              </w:rPr>
              <w:t>무효 목적지</w:t>
            </w:r>
          </w:p>
        </w:tc>
        <w:tc>
          <w:tcPr>
            <w:tcW w:type="dxa" w:w="7421"/>
          </w:tcPr>
          <w:p>
            <w:pPr>
              <w:spacing w:after="40" w:line="240" w:lineRule="auto"/>
            </w:pPr>
            <w:r>
              <w:rPr>
                <w:sz w:val="18"/>
              </w:rPr>
              <w:t>Unavailable stop. 체류·이동·Apply 금지, Remove 활성.</w:t>
            </w:r>
          </w:p>
        </w:tc>
      </w:tr>
    </w:tbl>
    <w:p>
      <w:pPr>
        <w:pStyle w:val="Heading2"/>
      </w:pPr>
      <w:r>
        <w:t>복귀와 보존</w:t>
      </w:r>
    </w:p>
    <w:p>
      <w:r>
        <w:t>Apply 후 영향받는 출발 날짜·도착 날짜 경로 버전 증가. Remove 후 원래 날짜로 복귀, 목록 번호 재정렬.</w:t>
      </w:r>
    </w:p>
    <w:p>
      <w:pPr>
        <w:pStyle w:val="Heading1"/>
        <w:pageBreakBefore/>
      </w:pPr>
      <w:r>
        <w:t>31 SC17 하루 출발 설정</w:t>
      </w:r>
    </w:p>
    <w:p>
      <w:r>
        <w:t>연결 요구사항 및 검수  FR14·19·20 / AT08·12</w:t>
      </w:r>
    </w:p>
    <w:p>
      <w:pPr>
        <w:pStyle w:val="Heading2"/>
      </w:pPr>
      <w:r>
        <w:t>진입과 목적</w:t>
      </w:r>
    </w:p>
    <w:p>
      <w:r>
        <w:t>SC13 출발 요약 Edit. day_id·기존start_time·origin 전달. 하단 시트.</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헤더</w:t>
            </w:r>
          </w:p>
        </w:tc>
        <w:tc>
          <w:tcPr>
            <w:tcW w:type="dxa" w:w="2602"/>
          </w:tcPr>
          <w:p>
            <w:pPr>
              <w:spacing w:after="40" w:line="240" w:lineRule="auto"/>
            </w:pPr>
            <w:r>
              <w:rPr>
                <w:sz w:val="18"/>
              </w:rPr>
              <w:t>Day start · Close</w:t>
            </w:r>
          </w:p>
        </w:tc>
        <w:tc>
          <w:tcPr>
            <w:tcW w:type="dxa" w:w="5301"/>
          </w:tcPr>
          <w:p>
            <w:pPr>
              <w:spacing w:after="40" w:line="240" w:lineRule="auto"/>
            </w:pPr>
            <w:r>
              <w:rPr>
                <w:sz w:val="18"/>
              </w:rPr>
              <w:t>현재 날짜, Korea time (GMT+9). 변경 시 C03 적용.</w:t>
            </w:r>
          </w:p>
        </w:tc>
      </w:tr>
      <w:tr>
        <w:trPr>
          <w:cantSplit/>
        </w:trPr>
        <w:tc>
          <w:tcPr>
            <w:tcW w:type="dxa" w:w="1735"/>
          </w:tcPr>
          <w:p>
            <w:pPr>
              <w:spacing w:after="40" w:line="240" w:lineRule="auto"/>
            </w:pPr>
            <w:r>
              <w:rPr>
                <w:sz w:val="18"/>
              </w:rPr>
              <w:t>02 시간</w:t>
            </w:r>
          </w:p>
        </w:tc>
        <w:tc>
          <w:tcPr>
            <w:tcW w:type="dxa" w:w="2602"/>
          </w:tcPr>
          <w:p>
            <w:pPr>
              <w:spacing w:after="40" w:line="240" w:lineRule="auto"/>
            </w:pPr>
            <w:r>
              <w:rPr>
                <w:sz w:val="18"/>
              </w:rPr>
              <w:t>Start time</w:t>
            </w:r>
          </w:p>
        </w:tc>
        <w:tc>
          <w:tcPr>
            <w:tcW w:type="dxa" w:w="5301"/>
          </w:tcPr>
          <w:p>
            <w:pPr>
              <w:spacing w:after="40" w:line="240" w:lineRule="auto"/>
            </w:pPr>
            <w:r>
              <w:rPr>
                <w:sz w:val="18"/>
              </w:rPr>
              <w:t>OS24시간 picker. 00:00~23:59, 기본09:00. 시작시각은 첫 구간 출발 또는 첫 장소 도착 기준.</w:t>
            </w:r>
          </w:p>
        </w:tc>
      </w:tr>
      <w:tr>
        <w:trPr>
          <w:cantSplit/>
        </w:trPr>
        <w:tc>
          <w:tcPr>
            <w:tcW w:type="dxa" w:w="1735"/>
          </w:tcPr>
          <w:p>
            <w:pPr>
              <w:spacing w:after="40" w:line="240" w:lineRule="auto"/>
            </w:pPr>
            <w:r>
              <w:rPr>
                <w:sz w:val="18"/>
              </w:rPr>
              <w:t>03 출발 방식</w:t>
            </w:r>
          </w:p>
        </w:tc>
        <w:tc>
          <w:tcPr>
            <w:tcW w:type="dxa" w:w="2602"/>
          </w:tcPr>
          <w:p>
            <w:pPr>
              <w:spacing w:after="40" w:line="240" w:lineRule="auto"/>
            </w:pPr>
            <w:r>
              <w:rPr>
                <w:sz w:val="18"/>
              </w:rPr>
              <w:t>Start at first stop / Choose a start point</w:t>
            </w:r>
          </w:p>
        </w:tc>
        <w:tc>
          <w:tcPr>
            <w:tcW w:type="dxa" w:w="5301"/>
          </w:tcPr>
          <w:p>
            <w:pPr>
              <w:spacing w:after="40" w:line="240" w:lineRule="auto"/>
            </w:pPr>
            <w:r>
              <w:rPr>
                <w:sz w:val="18"/>
              </w:rPr>
              <w:t>첫 장소 출발 기본. 선택 좌표 있으면 이름/주소와 Change→SC19. 첫 장소 출발은 origin=null.</w:t>
            </w:r>
          </w:p>
        </w:tc>
      </w:tr>
      <w:tr>
        <w:trPr>
          <w:cantSplit/>
        </w:trPr>
        <w:tc>
          <w:tcPr>
            <w:tcW w:type="dxa" w:w="1735"/>
          </w:tcPr>
          <w:p>
            <w:pPr>
              <w:spacing w:after="40" w:line="240" w:lineRule="auto"/>
            </w:pPr>
            <w:r>
              <w:rPr>
                <w:sz w:val="18"/>
              </w:rPr>
              <w:t>04 위치 선택</w:t>
            </w:r>
          </w:p>
        </w:tc>
        <w:tc>
          <w:tcPr>
            <w:tcW w:type="dxa" w:w="2602"/>
          </w:tcPr>
          <w:p>
            <w:pPr>
              <w:spacing w:after="40" w:line="240" w:lineRule="auto"/>
            </w:pPr>
            <w:r>
              <w:rPr>
                <w:sz w:val="18"/>
              </w:rPr>
              <w:t>Use current location</w:t>
            </w:r>
          </w:p>
        </w:tc>
        <w:tc>
          <w:tcPr>
            <w:tcW w:type="dxa" w:w="5301"/>
          </w:tcPr>
          <w:p>
            <w:pPr>
              <w:spacing w:after="40" w:line="240" w:lineRule="auto"/>
            </w:pPr>
            <w:r>
              <w:rPr>
                <w:sz w:val="18"/>
              </w:rPr>
              <w:t>SC20 C09→OS권한 후 SC19의 선택확정 흐름. 새 위치 자동 수집은 클릭시 1회. 실제 좌표/시각 스냅샷 저장.</w:t>
            </w:r>
          </w:p>
        </w:tc>
      </w:tr>
      <w:tr>
        <w:trPr>
          <w:cantSplit/>
        </w:trPr>
        <w:tc>
          <w:tcPr>
            <w:tcW w:type="dxa" w:w="1735"/>
          </w:tcPr>
          <w:p>
            <w:pPr>
              <w:spacing w:after="40" w:line="240" w:lineRule="auto"/>
            </w:pPr>
            <w:r>
              <w:rPr>
                <w:sz w:val="18"/>
              </w:rPr>
              <w:t>05 설명</w:t>
            </w:r>
          </w:p>
        </w:tc>
        <w:tc>
          <w:tcPr>
            <w:tcW w:type="dxa" w:w="2602"/>
          </w:tcPr>
          <w:p>
            <w:pPr>
              <w:spacing w:after="40" w:line="240" w:lineRule="auto"/>
            </w:pPr>
            <w:r>
              <w:rPr>
                <w:sz w:val="18"/>
              </w:rPr>
              <w:t>Travel to the first stop is not included</w:t>
            </w:r>
          </w:p>
        </w:tc>
        <w:tc>
          <w:tcPr>
            <w:tcW w:type="dxa" w:w="5301"/>
          </w:tcPr>
          <w:p>
            <w:pPr>
              <w:spacing w:after="40" w:line="240" w:lineRule="auto"/>
            </w:pPr>
            <w:r>
              <w:rPr>
                <w:sz w:val="18"/>
              </w:rPr>
              <w:t>첫 장소 출발일 때만 노출. 좌표 지정이면 첫 구간 포함. 수단 Walking 읽기 전용.</w:t>
            </w:r>
          </w:p>
        </w:tc>
      </w:tr>
      <w:tr>
        <w:trPr>
          <w:cantSplit/>
        </w:trPr>
        <w:tc>
          <w:tcPr>
            <w:tcW w:type="dxa" w:w="1735"/>
          </w:tcPr>
          <w:p>
            <w:pPr>
              <w:spacing w:after="40" w:line="240" w:lineRule="auto"/>
            </w:pPr>
            <w:r>
              <w:rPr>
                <w:sz w:val="18"/>
              </w:rPr>
              <w:t>06 확인</w:t>
            </w:r>
          </w:p>
        </w:tc>
        <w:tc>
          <w:tcPr>
            <w:tcW w:type="dxa" w:w="2602"/>
          </w:tcPr>
          <w:p>
            <w:pPr>
              <w:spacing w:after="40" w:line="240" w:lineRule="auto"/>
            </w:pPr>
            <w:r>
              <w:rPr>
                <w:sz w:val="18"/>
              </w:rPr>
              <w:t>Apply</w:t>
            </w:r>
          </w:p>
        </w:tc>
        <w:tc>
          <w:tcPr>
            <w:tcW w:type="dxa" w:w="5301"/>
          </w:tcPr>
          <w:p>
            <w:pPr>
              <w:spacing w:after="40" w:line="240" w:lineRule="auto"/>
            </w:pPr>
            <w:r>
              <w:rPr>
                <w:sz w:val="18"/>
              </w:rPr>
              <w:t>유효 변경 있음·좌표 선택 완료 때 활성. 성공 시 SC13에 시간/출발지 저장, 경로·시각 재계산.</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처음/비어있는 하루</w:t>
            </w:r>
          </w:p>
        </w:tc>
        <w:tc>
          <w:tcPr>
            <w:tcW w:type="dxa" w:w="7421"/>
          </w:tcPr>
          <w:p>
            <w:pPr>
              <w:spacing w:after="40" w:line="240" w:lineRule="auto"/>
            </w:pPr>
            <w:r>
              <w:rPr>
                <w:sz w:val="18"/>
              </w:rPr>
              <w:t>09:00·첫장소 출발. 장소 없어도 설정 저장 가능.</w:t>
            </w:r>
          </w:p>
        </w:tc>
      </w:tr>
      <w:tr>
        <w:trPr>
          <w:cantSplit/>
        </w:trPr>
        <w:tc>
          <w:tcPr>
            <w:tcW w:type="dxa" w:w="2217"/>
          </w:tcPr>
          <w:p>
            <w:pPr>
              <w:spacing w:after="40" w:line="240" w:lineRule="auto"/>
            </w:pPr>
            <w:r>
              <w:rPr>
                <w:sz w:val="18"/>
              </w:rPr>
              <w:t>위치 요청 중/실패</w:t>
            </w:r>
          </w:p>
        </w:tc>
        <w:tc>
          <w:tcPr>
            <w:tcW w:type="dxa" w:w="7421"/>
          </w:tcPr>
          <w:p>
            <w:pPr>
              <w:spacing w:after="40" w:line="240" w:lineRule="auto"/>
            </w:pPr>
            <w:r>
              <w:rPr>
                <w:sz w:val="18"/>
              </w:rPr>
              <w:t>Getting location… 10초 제한. 실패 Location unavailable · Choose a start point. 가짜 좌표 지정 안 함.</w:t>
            </w:r>
          </w:p>
        </w:tc>
      </w:tr>
      <w:tr>
        <w:trPr>
          <w:cantSplit/>
        </w:trPr>
        <w:tc>
          <w:tcPr>
            <w:tcW w:type="dxa" w:w="2217"/>
          </w:tcPr>
          <w:p>
            <w:pPr>
              <w:spacing w:after="40" w:line="240" w:lineRule="auto"/>
            </w:pPr>
            <w:r>
              <w:rPr>
                <w:sz w:val="18"/>
              </w:rPr>
              <w:t>해외 좌표</w:t>
            </w:r>
          </w:p>
        </w:tc>
        <w:tc>
          <w:tcPr>
            <w:tcW w:type="dxa" w:w="7421"/>
          </w:tcPr>
          <w:p>
            <w:pPr>
              <w:spacing w:after="40" w:line="240" w:lineRule="auto"/>
            </w:pPr>
            <w:r>
              <w:rPr>
                <w:sz w:val="18"/>
              </w:rPr>
              <w:t>출시 국내경로 범위 밖이면 Choose a start point in Korea. Apply 비활성.</w:t>
            </w:r>
          </w:p>
        </w:tc>
      </w:tr>
      <w:tr>
        <w:trPr>
          <w:cantSplit/>
        </w:trPr>
        <w:tc>
          <w:tcPr>
            <w:tcW w:type="dxa" w:w="2217"/>
          </w:tcPr>
          <w:p>
            <w:pPr>
              <w:spacing w:after="40" w:line="240" w:lineRule="auto"/>
            </w:pPr>
            <w:r>
              <w:rPr>
                <w:sz w:val="18"/>
              </w:rPr>
              <w:t>저장 실패</w:t>
            </w:r>
          </w:p>
        </w:tc>
        <w:tc>
          <w:tcPr>
            <w:tcW w:type="dxa" w:w="7421"/>
          </w:tcPr>
          <w:p>
            <w:pPr>
              <w:spacing w:after="40" w:line="240" w:lineRule="auto"/>
            </w:pPr>
            <w:r>
              <w:rPr>
                <w:sz w:val="18"/>
              </w:rPr>
              <w:t>이전 설정 유지. 임시값과 재시도 제공.</w:t>
            </w:r>
          </w:p>
        </w:tc>
      </w:tr>
    </w:tbl>
    <w:p>
      <w:pPr>
        <w:pStyle w:val="Heading2"/>
      </w:pPr>
      <w:r>
        <w:t>복귀와 보존</w:t>
      </w:r>
    </w:p>
    <w:p>
      <w:r>
        <w:t>SC19에서 선택한 값은 시트 임시값이며 Apply 전 저장하지 않음. 취소는 원래 출발 설정 보존.</w:t>
      </w:r>
    </w:p>
    <w:p>
      <w:pPr>
        <w:pStyle w:val="Heading1"/>
        <w:pageBreakBefore/>
      </w:pPr>
      <w:r>
        <w:t>32 SC18 단일 경로와 하루 경로 지도</w:t>
      </w:r>
    </w:p>
    <w:p>
      <w:r>
        <w:t>연결 요구사항 및 검수  FR13~15·20 / AT07·08·12</w:t>
      </w:r>
    </w:p>
    <w:p>
      <w:pPr>
        <w:pStyle w:val="Heading2"/>
      </w:pPr>
      <w:r>
        <w:t>진입과 목적</w:t>
      </w:r>
    </w:p>
    <w:p>
      <w:r>
        <w:t>single: SC03 랜드마크/SC04·SC07 가게 Map. day: SC13 View day route. 호출 모드는 고정이며 모드 전환 탭은 넣지 않음.</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Back · Route / Day route</w:t>
            </w:r>
          </w:p>
        </w:tc>
        <w:tc>
          <w:tcPr>
            <w:tcW w:type="dxa" w:w="5301"/>
          </w:tcPr>
          <w:p>
            <w:pPr>
              <w:spacing w:after="40" w:line="240" w:lineRule="auto"/>
            </w:pPr>
            <w:r>
              <w:rPr>
                <w:sz w:val="18"/>
              </w:rPr>
              <w:t>single은 실제 목적지명. day는 여행명·날짜. 하단 탭 없음.</w:t>
            </w:r>
          </w:p>
        </w:tc>
      </w:tr>
      <w:tr>
        <w:trPr>
          <w:cantSplit/>
        </w:trPr>
        <w:tc>
          <w:tcPr>
            <w:tcW w:type="dxa" w:w="1735"/>
          </w:tcPr>
          <w:p>
            <w:pPr>
              <w:spacing w:after="40" w:line="240" w:lineRule="auto"/>
            </w:pPr>
            <w:r>
              <w:rPr>
                <w:sz w:val="18"/>
              </w:rPr>
              <w:t>02 출발·도착</w:t>
            </w:r>
          </w:p>
        </w:tc>
        <w:tc>
          <w:tcPr>
            <w:tcW w:type="dxa" w:w="2602"/>
          </w:tcPr>
          <w:p>
            <w:pPr>
              <w:spacing w:after="40" w:line="240" w:lineRule="auto"/>
            </w:pPr>
            <w:r>
              <w:rPr>
                <w:sz w:val="18"/>
              </w:rPr>
              <w:t>From · To · Walking</w:t>
            </w:r>
          </w:p>
        </w:tc>
        <w:tc>
          <w:tcPr>
            <w:tcW w:type="dxa" w:w="5301"/>
          </w:tcPr>
          <w:p>
            <w:pPr>
              <w:spacing w:after="40" w:line="240" w:lineRule="auto"/>
            </w:pPr>
            <w:r>
              <w:rPr>
                <w:sz w:val="18"/>
              </w:rPr>
              <w:t>single From 기본=소속 랜드마크, 목적지가 랜드마크이면 미선택. single From 탭→SC19, To 읽기 전용. day는 저장된 출발·번호순 목적지, From 탭→SC13→SC17.</w:t>
            </w:r>
          </w:p>
        </w:tc>
      </w:tr>
      <w:tr>
        <w:trPr>
          <w:cantSplit/>
        </w:trPr>
        <w:tc>
          <w:tcPr>
            <w:tcW w:type="dxa" w:w="1735"/>
          </w:tcPr>
          <w:p>
            <w:pPr>
              <w:spacing w:after="40" w:line="240" w:lineRule="auto"/>
            </w:pPr>
            <w:r>
              <w:rPr>
                <w:sz w:val="18"/>
              </w:rPr>
              <w:t>03 지도 영역</w:t>
            </w:r>
          </w:p>
        </w:tc>
        <w:tc>
          <w:tcPr>
            <w:tcW w:type="dxa" w:w="2602"/>
          </w:tcPr>
          <w:p>
            <w:pPr>
              <w:spacing w:after="40" w:line="240" w:lineRule="auto"/>
            </w:pPr>
            <w:r>
              <w:rPr>
                <w:sz w:val="18"/>
              </w:rPr>
              <w:t>출발/목적 마커 · 경로선</w:t>
            </w:r>
          </w:p>
        </w:tc>
        <w:tc>
          <w:tcPr>
            <w:tcW w:type="dxa" w:w="5301"/>
          </w:tcPr>
          <w:p>
            <w:pPr>
              <w:spacing w:after="40" w:line="240" w:lineRule="auto"/>
            </w:pPr>
            <w:r>
              <w:rPr>
                <w:sz w:val="18"/>
              </w:rPr>
              <w:t>single 한 구간 경로, day 연속 구간과1~n 번호마커. 초기fit bounds. 핀치·드래그는 지도 조작, 학습 판정 없음. 전체 경로 보기 버튼 제공.</w:t>
            </w:r>
          </w:p>
        </w:tc>
      </w:tr>
      <w:tr>
        <w:trPr>
          <w:cantSplit/>
        </w:trPr>
        <w:tc>
          <w:tcPr>
            <w:tcW w:type="dxa" w:w="1735"/>
          </w:tcPr>
          <w:p>
            <w:pPr>
              <w:spacing w:after="40" w:line="240" w:lineRule="auto"/>
            </w:pPr>
            <w:r>
              <w:rPr>
                <w:sz w:val="18"/>
              </w:rPr>
              <w:t>04 출처</w:t>
            </w:r>
          </w:p>
        </w:tc>
        <w:tc>
          <w:tcPr>
            <w:tcW w:type="dxa" w:w="2602"/>
          </w:tcPr>
          <w:p>
            <w:pPr>
              <w:spacing w:after="40" w:line="240" w:lineRule="auto"/>
            </w:pPr>
            <w:r>
              <w:rPr>
                <w:sz w:val="18"/>
              </w:rPr>
              <w:t>Map data / Routing attribution</w:t>
            </w:r>
          </w:p>
        </w:tc>
        <w:tc>
          <w:tcPr>
            <w:tcW w:type="dxa" w:w="5301"/>
          </w:tcPr>
          <w:p>
            <w:pPr>
              <w:spacing w:after="40" w:line="240" w:lineRule="auto"/>
            </w:pPr>
            <w:r>
              <w:rPr>
                <w:sz w:val="18"/>
              </w:rPr>
              <w:t>공급자 필수표기와 계산 시각. 영어 지도 라벨은 실제 지원 검증 후 반영, 한국어 장소명은 보존 가능.</w:t>
            </w:r>
          </w:p>
        </w:tc>
      </w:tr>
      <w:tr>
        <w:trPr>
          <w:cantSplit/>
        </w:trPr>
        <w:tc>
          <w:tcPr>
            <w:tcW w:type="dxa" w:w="1735"/>
          </w:tcPr>
          <w:p>
            <w:pPr>
              <w:spacing w:after="40" w:line="240" w:lineRule="auto"/>
            </w:pPr>
            <w:r>
              <w:rPr>
                <w:sz w:val="18"/>
              </w:rPr>
              <w:t>05 하단 패널</w:t>
            </w:r>
          </w:p>
        </w:tc>
        <w:tc>
          <w:tcPr>
            <w:tcW w:type="dxa" w:w="2602"/>
          </w:tcPr>
          <w:p>
            <w:pPr>
              <w:spacing w:after="40" w:line="240" w:lineRule="auto"/>
            </w:pPr>
            <w:r>
              <w:rPr>
                <w:sz w:val="18"/>
              </w:rPr>
              <w:t>Distance · Walking time · Updated</w:t>
            </w:r>
          </w:p>
        </w:tc>
        <w:tc>
          <w:tcPr>
            <w:tcW w:type="dxa" w:w="5301"/>
          </w:tcPr>
          <w:p>
            <w:pPr>
              <w:spacing w:after="40" w:line="240" w:lineRule="auto"/>
            </w:pPr>
            <w:r>
              <w:rPr>
                <w:sz w:val="18"/>
              </w:rPr>
              <w:t>single 실제 경로 거리/예상시간. day Travel/Stay/Total/Finish와 구간 목록. 구간 행 탭은 그 경로선 강조.</w:t>
            </w:r>
          </w:p>
        </w:tc>
      </w:tr>
      <w:tr>
        <w:trPr>
          <w:cantSplit/>
        </w:trPr>
        <w:tc>
          <w:tcPr>
            <w:tcW w:type="dxa" w:w="1735"/>
          </w:tcPr>
          <w:p>
            <w:pPr>
              <w:spacing w:after="40" w:line="240" w:lineRule="auto"/>
            </w:pPr>
            <w:r>
              <w:rPr>
                <w:sz w:val="18"/>
              </w:rPr>
              <w:t>06 경로 동작</w:t>
            </w:r>
          </w:p>
        </w:tc>
        <w:tc>
          <w:tcPr>
            <w:tcW w:type="dxa" w:w="2602"/>
          </w:tcPr>
          <w:p>
            <w:pPr>
              <w:spacing w:after="40" w:line="240" w:lineRule="auto"/>
            </w:pPr>
            <w:r>
              <w:rPr>
                <w:sz w:val="18"/>
              </w:rPr>
              <w:t>Refresh route · Open external map</w:t>
            </w:r>
          </w:p>
        </w:tc>
        <w:tc>
          <w:tcPr>
            <w:tcW w:type="dxa" w:w="5301"/>
          </w:tcPr>
          <w:p>
            <w:pPr>
              <w:spacing w:after="40" w:line="240" w:lineRule="auto"/>
            </w:pPr>
            <w:r>
              <w:rPr>
                <w:sz w:val="18"/>
              </w:rPr>
              <w:t>재조회는 현재 좌표·최신일정 기준. 외부지도 single 목적지, day는 선택 구간 전달. 하나의 외부링크로 전체 일정 전송 보장 안 함.</w:t>
            </w:r>
          </w:p>
        </w:tc>
      </w:tr>
      <w:tr>
        <w:trPr>
          <w:cantSplit/>
        </w:trPr>
        <w:tc>
          <w:tcPr>
            <w:tcW w:type="dxa" w:w="1735"/>
          </w:tcPr>
          <w:p>
            <w:pPr>
              <w:spacing w:after="40" w:line="240" w:lineRule="auto"/>
            </w:pPr>
            <w:r>
              <w:rPr>
                <w:sz w:val="18"/>
              </w:rPr>
              <w:t>07 day 안내</w:t>
            </w:r>
          </w:p>
        </w:tc>
        <w:tc>
          <w:tcPr>
            <w:tcW w:type="dxa" w:w="2602"/>
          </w:tcPr>
          <w:p>
            <w:pPr>
              <w:spacing w:after="40" w:line="240" w:lineRule="auto"/>
            </w:pPr>
            <w:r>
              <w:rPr>
                <w:sz w:val="18"/>
              </w:rPr>
              <w:t>Edit day start / Edit plan</w:t>
            </w:r>
          </w:p>
        </w:tc>
        <w:tc>
          <w:tcPr>
            <w:tcW w:type="dxa" w:w="5301"/>
          </w:tcPr>
          <w:p>
            <w:pPr>
              <w:spacing w:after="40" w:line="240" w:lineRule="auto"/>
            </w:pPr>
            <w:r>
              <w:rPr>
                <w:sz w:val="18"/>
              </w:rPr>
              <w:t>출발 설정 수정은 SC13→SC17로 이동. 지도에서 목적지 순서를 직접 변경하지 않음.</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출발 미선택</w:t>
            </w:r>
          </w:p>
        </w:tc>
        <w:tc>
          <w:tcPr>
            <w:tcW w:type="dxa" w:w="7421"/>
          </w:tcPr>
          <w:p>
            <w:pPr>
              <w:spacing w:after="40" w:line="240" w:lineRule="auto"/>
            </w:pPr>
            <w:r>
              <w:rPr>
                <w:sz w:val="18"/>
              </w:rPr>
              <w:t>Choose a start point. 목적지 마커만, 시간 —, SC19 버튼 활성.</w:t>
            </w:r>
          </w:p>
        </w:tc>
      </w:tr>
      <w:tr>
        <w:trPr>
          <w:cantSplit/>
        </w:trPr>
        <w:tc>
          <w:tcPr>
            <w:tcW w:type="dxa" w:w="2217"/>
          </w:tcPr>
          <w:p>
            <w:pPr>
              <w:spacing w:after="40" w:line="240" w:lineRule="auto"/>
            </w:pPr>
            <w:r>
              <w:rPr>
                <w:sz w:val="18"/>
              </w:rPr>
              <w:t>출발=도착</w:t>
            </w:r>
          </w:p>
        </w:tc>
        <w:tc>
          <w:tcPr>
            <w:tcW w:type="dxa" w:w="7421"/>
          </w:tcPr>
          <w:p>
            <w:pPr>
              <w:spacing w:after="40" w:line="240" w:lineRule="auto"/>
            </w:pPr>
            <w:r>
              <w:rPr>
                <w:sz w:val="18"/>
              </w:rPr>
              <w:t>같은 좌표는 0m·0min, 경로 호출 생략. 첫 장소 출발·1곳 일정은 이동 0과 체류 시간만 합계.</w:t>
            </w:r>
          </w:p>
        </w:tc>
      </w:tr>
      <w:tr>
        <w:trPr>
          <w:cantSplit/>
        </w:trPr>
        <w:tc>
          <w:tcPr>
            <w:tcW w:type="dxa" w:w="2217"/>
          </w:tcPr>
          <w:p>
            <w:pPr>
              <w:spacing w:after="40" w:line="240" w:lineRule="auto"/>
            </w:pPr>
            <w:r>
              <w:rPr>
                <w:sz w:val="18"/>
              </w:rPr>
              <w:t>계산 중/실패</w:t>
            </w:r>
          </w:p>
        </w:tc>
        <w:tc>
          <w:tcPr>
            <w:tcW w:type="dxa" w:w="7421"/>
          </w:tcPr>
          <w:p>
            <w:pPr>
              <w:spacing w:after="40" w:line="240" w:lineRule="auto"/>
            </w:pPr>
            <w:r>
              <w:rPr>
                <w:sz w:val="18"/>
              </w:rPr>
              <w:t>spinner 후 Route unavailable · Retry. 실패 구간은 —, 이후 시각·전체 합계 미완료.</w:t>
            </w:r>
          </w:p>
        </w:tc>
      </w:tr>
      <w:tr>
        <w:trPr>
          <w:cantSplit/>
        </w:trPr>
        <w:tc>
          <w:tcPr>
            <w:tcW w:type="dxa" w:w="2217"/>
          </w:tcPr>
          <w:p>
            <w:pPr>
              <w:spacing w:after="40" w:line="240" w:lineRule="auto"/>
            </w:pPr>
            <w:r>
              <w:rPr>
                <w:sz w:val="18"/>
              </w:rPr>
              <w:t>오프라인/오래된 값</w:t>
            </w:r>
          </w:p>
        </w:tc>
        <w:tc>
          <w:tcPr>
            <w:tcW w:type="dxa" w:w="7421"/>
          </w:tcPr>
          <w:p>
            <w:pPr>
              <w:spacing w:after="40" w:line="240" w:lineRule="auto"/>
            </w:pPr>
            <w:r>
              <w:rPr>
                <w:sz w:val="18"/>
              </w:rPr>
              <w:t>허용 캐시이며 같은 좌표·revision이면 Last calculated… 표시. 변경됐으면 값 —와 재조회 필요 안내.</w:t>
            </w:r>
          </w:p>
        </w:tc>
      </w:tr>
      <w:tr>
        <w:trPr>
          <w:cantSplit/>
        </w:trPr>
        <w:tc>
          <w:tcPr>
            <w:tcW w:type="dxa" w:w="2217"/>
          </w:tcPr>
          <w:p>
            <w:pPr>
              <w:spacing w:after="40" w:line="240" w:lineRule="auto"/>
            </w:pPr>
            <w:r>
              <w:rPr>
                <w:sz w:val="18"/>
              </w:rPr>
              <w:t>지도 타일 실패</w:t>
            </w:r>
          </w:p>
        </w:tc>
        <w:tc>
          <w:tcPr>
            <w:tcW w:type="dxa" w:w="7421"/>
          </w:tcPr>
          <w:p>
            <w:pPr>
              <w:spacing w:after="40" w:line="240" w:lineRule="auto"/>
            </w:pPr>
            <w:r>
              <w:rPr>
                <w:sz w:val="18"/>
              </w:rPr>
              <w:t>Couldn’t load map. 텍스트 결과는 유지, 지도 Retry. 외부 지도 대안과 앱 내부 P0 충족을 구별.</w:t>
            </w:r>
          </w:p>
        </w:tc>
      </w:tr>
    </w:tbl>
    <w:p>
      <w:pPr>
        <w:pStyle w:val="Heading2"/>
      </w:pPr>
      <w:r>
        <w:t>복귀와 보존</w:t>
      </w:r>
    </w:p>
    <w:p>
      <w:r>
        <w:t>Back은 호출자와 세션 보존. single 임시 출발 설정은 현재 지도 동안만 유지, 여행 설정을 변경하지 않음. day 결과는 최신revision일 때만 일정에 반영.</w:t>
      </w:r>
    </w:p>
    <w:p>
      <w:pPr>
        <w:pStyle w:val="Heading1"/>
        <w:pageBreakBefore/>
      </w:pPr>
      <w:r>
        <w:t>33 SC19 출발지 검색과 선택</w:t>
      </w:r>
    </w:p>
    <w:p>
      <w:r>
        <w:t>연결 요구사항 및 검수  FR14 / AT08</w:t>
      </w:r>
    </w:p>
    <w:p>
      <w:pPr>
        <w:pStyle w:val="Heading2"/>
      </w:pPr>
      <w:r>
        <w:t>진입과 목적</w:t>
      </w:r>
    </w:p>
    <w:p>
      <w:r>
        <w:t>SC17 Choose a start point 또는 SC18 single From. 선택좌표를 호출 화면의 임시값으로 반환.</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01 상단 고정</w:t>
            </w:r>
          </w:p>
        </w:tc>
        <w:tc>
          <w:tcPr>
            <w:tcW w:type="dxa" w:w="2602"/>
          </w:tcPr>
          <w:p>
            <w:pPr>
              <w:spacing w:after="40" w:line="240" w:lineRule="auto"/>
            </w:pPr>
            <w:r>
              <w:rPr>
                <w:sz w:val="18"/>
              </w:rPr>
              <w:t>Back · Choose a start point</w:t>
            </w:r>
          </w:p>
        </w:tc>
        <w:tc>
          <w:tcPr>
            <w:tcW w:type="dxa" w:w="5301"/>
          </w:tcPr>
          <w:p>
            <w:pPr>
              <w:spacing w:after="40" w:line="240" w:lineRule="auto"/>
            </w:pPr>
            <w:r>
              <w:rPr>
                <w:sz w:val="18"/>
              </w:rPr>
              <w:t>검색 목적은 출발지 선택뿐. 방문 목적지 Add to plan 버튼 없음.</w:t>
            </w:r>
          </w:p>
        </w:tc>
      </w:tr>
      <w:tr>
        <w:trPr>
          <w:cantSplit/>
        </w:trPr>
        <w:tc>
          <w:tcPr>
            <w:tcW w:type="dxa" w:w="1735"/>
          </w:tcPr>
          <w:p>
            <w:pPr>
              <w:spacing w:after="40" w:line="240" w:lineRule="auto"/>
            </w:pPr>
            <w:r>
              <w:rPr>
                <w:sz w:val="18"/>
              </w:rPr>
              <w:t>02 현재위치</w:t>
            </w:r>
          </w:p>
        </w:tc>
        <w:tc>
          <w:tcPr>
            <w:tcW w:type="dxa" w:w="2602"/>
          </w:tcPr>
          <w:p>
            <w:pPr>
              <w:spacing w:after="40" w:line="240" w:lineRule="auto"/>
            </w:pPr>
            <w:r>
              <w:rPr>
                <w:sz w:val="18"/>
              </w:rPr>
              <w:t>Use current location</w:t>
            </w:r>
          </w:p>
        </w:tc>
        <w:tc>
          <w:tcPr>
            <w:tcW w:type="dxa" w:w="5301"/>
          </w:tcPr>
          <w:p>
            <w:pPr>
              <w:spacing w:after="40" w:line="240" w:lineRule="auto"/>
            </w:pPr>
            <w:r>
              <w:rPr>
                <w:sz w:val="18"/>
              </w:rPr>
              <w:t>C09→OS권한, 성공한 국내 좌표를 확인 후보로 표시. 요청마다 새 위치1회. 위치 제공 시각 표시.</w:t>
            </w:r>
          </w:p>
        </w:tc>
      </w:tr>
      <w:tr>
        <w:trPr>
          <w:cantSplit/>
        </w:trPr>
        <w:tc>
          <w:tcPr>
            <w:tcW w:type="dxa" w:w="1735"/>
          </w:tcPr>
          <w:p>
            <w:pPr>
              <w:spacing w:after="40" w:line="240" w:lineRule="auto"/>
            </w:pPr>
            <w:r>
              <w:rPr>
                <w:sz w:val="18"/>
              </w:rPr>
              <w:t>03 등록 목록</w:t>
            </w:r>
          </w:p>
        </w:tc>
        <w:tc>
          <w:tcPr>
            <w:tcW w:type="dxa" w:w="2602"/>
          </w:tcPr>
          <w:p>
            <w:pPr>
              <w:spacing w:after="40" w:line="240" w:lineRule="auto"/>
            </w:pPr>
            <w:r>
              <w:rPr>
                <w:sz w:val="18"/>
              </w:rPr>
              <w:t>Registered landmarks and places</w:t>
            </w:r>
          </w:p>
        </w:tc>
        <w:tc>
          <w:tcPr>
            <w:tcW w:type="dxa" w:w="5301"/>
          </w:tcPr>
          <w:p>
            <w:pPr>
              <w:spacing w:after="40" w:line="240" w:lineRule="auto"/>
            </w:pPr>
            <w:r>
              <w:rPr>
                <w:sz w:val="18"/>
              </w:rPr>
              <w:t>기본 등록 랜드마크·가게 목록, 로컬 영어/한국어 이름 검색. 오프라인에서도 선택 가능.</w:t>
            </w:r>
          </w:p>
        </w:tc>
      </w:tr>
      <w:tr>
        <w:trPr>
          <w:cantSplit/>
        </w:trPr>
        <w:tc>
          <w:tcPr>
            <w:tcW w:type="dxa" w:w="1735"/>
          </w:tcPr>
          <w:p>
            <w:pPr>
              <w:spacing w:after="40" w:line="240" w:lineRule="auto"/>
            </w:pPr>
            <w:r>
              <w:rPr>
                <w:sz w:val="18"/>
              </w:rPr>
              <w:t>04 외부 검색</w:t>
            </w:r>
          </w:p>
        </w:tc>
        <w:tc>
          <w:tcPr>
            <w:tcW w:type="dxa" w:w="2602"/>
          </w:tcPr>
          <w:p>
            <w:pPr>
              <w:spacing w:after="40" w:line="240" w:lineRule="auto"/>
            </w:pPr>
            <w:r>
              <w:rPr>
                <w:sz w:val="18"/>
              </w:rPr>
              <w:t>Search a start point in Korea</w:t>
            </w:r>
          </w:p>
        </w:tc>
        <w:tc>
          <w:tcPr>
            <w:tcW w:type="dxa" w:w="5301"/>
          </w:tcPr>
          <w:p>
            <w:pPr>
              <w:spacing w:after="40" w:line="240" w:lineRule="auto"/>
            </w:pPr>
            <w:r>
              <w:rPr>
                <w:sz w:val="18"/>
              </w:rPr>
              <w:t>검색어2자 이상 Search 명시적 제출. 승인 공급자의 국내 위치 검색 결과만, 이름·주소·좌표 제공. 계정/지도 공급자에 따라 호출비 제한.</w:t>
            </w:r>
          </w:p>
        </w:tc>
      </w:tr>
      <w:tr>
        <w:trPr>
          <w:cantSplit/>
        </w:trPr>
        <w:tc>
          <w:tcPr>
            <w:tcW w:type="dxa" w:w="1735"/>
          </w:tcPr>
          <w:p>
            <w:pPr>
              <w:spacing w:after="40" w:line="240" w:lineRule="auto"/>
            </w:pPr>
            <w:r>
              <w:rPr>
                <w:sz w:val="18"/>
              </w:rPr>
              <w:t>05 선택 확인</w:t>
            </w:r>
          </w:p>
        </w:tc>
        <w:tc>
          <w:tcPr>
            <w:tcW w:type="dxa" w:w="2602"/>
          </w:tcPr>
          <w:p>
            <w:pPr>
              <w:spacing w:after="40" w:line="240" w:lineRule="auto"/>
            </w:pPr>
            <w:r>
              <w:rPr>
                <w:sz w:val="18"/>
              </w:rPr>
              <w:t>Selected start point · Use this point</w:t>
            </w:r>
          </w:p>
        </w:tc>
        <w:tc>
          <w:tcPr>
            <w:tcW w:type="dxa" w:w="5301"/>
          </w:tcPr>
          <w:p>
            <w:pPr>
              <w:spacing w:after="40" w:line="240" w:lineRule="auto"/>
            </w:pPr>
            <w:r>
              <w:rPr>
                <w:sz w:val="18"/>
              </w:rPr>
              <w:t>결과 탭은 이름·주소·지도마커 미리보기. 국내 유효좌표가 있는 경우만 Use 활성. 단순 텍스트로 좌표 없는 결과 반환 금지.</w:t>
            </w:r>
          </w:p>
        </w:tc>
      </w:tr>
      <w:tr>
        <w:trPr>
          <w:cantSplit/>
        </w:trPr>
        <w:tc>
          <w:tcPr>
            <w:tcW w:type="dxa" w:w="1735"/>
          </w:tcPr>
          <w:p>
            <w:pPr>
              <w:spacing w:after="40" w:line="240" w:lineRule="auto"/>
            </w:pPr>
            <w:r>
              <w:rPr>
                <w:sz w:val="18"/>
              </w:rPr>
              <w:t>06 예외안내</w:t>
            </w:r>
          </w:p>
        </w:tc>
        <w:tc>
          <w:tcPr>
            <w:tcW w:type="dxa" w:w="2602"/>
          </w:tcPr>
          <w:p>
            <w:pPr>
              <w:spacing w:after="40" w:line="240" w:lineRule="auto"/>
            </w:pPr>
            <w:r>
              <w:rPr>
                <w:sz w:val="18"/>
              </w:rPr>
              <w:t>Choose a registered place instead</w:t>
            </w:r>
          </w:p>
        </w:tc>
        <w:tc>
          <w:tcPr>
            <w:tcW w:type="dxa" w:w="5301"/>
          </w:tcPr>
          <w:p>
            <w:pPr>
              <w:spacing w:after="40" w:line="240" w:lineRule="auto"/>
            </w:pPr>
            <w:r>
              <w:rPr>
                <w:sz w:val="18"/>
              </w:rPr>
              <w:t>외부검색 미지원/오프라인/0건이면 등록목록으로 돌아갈 방법 제공. 임의숙소 등록 UI 없음.</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기본</w:t>
            </w:r>
          </w:p>
        </w:tc>
        <w:tc>
          <w:tcPr>
            <w:tcW w:type="dxa" w:w="7421"/>
          </w:tcPr>
          <w:p>
            <w:pPr>
              <w:spacing w:after="40" w:line="240" w:lineRule="auto"/>
            </w:pPr>
            <w:r>
              <w:rPr>
                <w:sz w:val="18"/>
              </w:rPr>
              <w:t>등록 목록과 현재위치. 최근 위치 자동조회 안 함.</w:t>
            </w:r>
          </w:p>
        </w:tc>
      </w:tr>
      <w:tr>
        <w:trPr>
          <w:cantSplit/>
        </w:trPr>
        <w:tc>
          <w:tcPr>
            <w:tcW w:type="dxa" w:w="2217"/>
          </w:tcPr>
          <w:p>
            <w:pPr>
              <w:spacing w:after="40" w:line="240" w:lineRule="auto"/>
            </w:pPr>
            <w:r>
              <w:rPr>
                <w:sz w:val="18"/>
              </w:rPr>
              <w:t>검색짧음/0건</w:t>
            </w:r>
          </w:p>
        </w:tc>
        <w:tc>
          <w:tcPr>
            <w:tcW w:type="dxa" w:w="7421"/>
          </w:tcPr>
          <w:p>
            <w:pPr>
              <w:spacing w:after="40" w:line="240" w:lineRule="auto"/>
            </w:pPr>
            <w:r>
              <w:rPr>
                <w:sz w:val="18"/>
              </w:rPr>
              <w:t>Enter at least 2 characters. / No start points found.</w:t>
            </w:r>
          </w:p>
        </w:tc>
      </w:tr>
      <w:tr>
        <w:trPr>
          <w:cantSplit/>
        </w:trPr>
        <w:tc>
          <w:tcPr>
            <w:tcW w:type="dxa" w:w="2217"/>
          </w:tcPr>
          <w:p>
            <w:pPr>
              <w:spacing w:after="40" w:line="240" w:lineRule="auto"/>
            </w:pPr>
            <w:r>
              <w:rPr>
                <w:sz w:val="18"/>
              </w:rPr>
              <w:t>오프라인/검색실패</w:t>
            </w:r>
          </w:p>
        </w:tc>
        <w:tc>
          <w:tcPr>
            <w:tcW w:type="dxa" w:w="7421"/>
          </w:tcPr>
          <w:p>
            <w:pPr>
              <w:spacing w:after="40" w:line="240" w:lineRule="auto"/>
            </w:pPr>
            <w:r>
              <w:rPr>
                <w:sz w:val="18"/>
              </w:rPr>
              <w:t>Search needs an internet connection. / Couldn’t search. Retry. 등록목록 유지.</w:t>
            </w:r>
          </w:p>
        </w:tc>
      </w:tr>
      <w:tr>
        <w:trPr>
          <w:cantSplit/>
        </w:trPr>
        <w:tc>
          <w:tcPr>
            <w:tcW w:type="dxa" w:w="2217"/>
          </w:tcPr>
          <w:p>
            <w:pPr>
              <w:spacing w:after="40" w:line="240" w:lineRule="auto"/>
            </w:pPr>
            <w:r>
              <w:rPr>
                <w:sz w:val="18"/>
              </w:rPr>
              <w:t>권한거부/영구거부</w:t>
            </w:r>
          </w:p>
        </w:tc>
        <w:tc>
          <w:tcPr>
            <w:tcW w:type="dxa" w:w="7421"/>
          </w:tcPr>
          <w:p>
            <w:pPr>
              <w:spacing w:after="40" w:line="240" w:lineRule="auto"/>
            </w:pPr>
            <w:r>
              <w:rPr>
                <w:sz w:val="18"/>
              </w:rPr>
              <w:t>Location access is off. 등록지점 선택과 Open device settings 제공.</w:t>
            </w:r>
          </w:p>
        </w:tc>
      </w:tr>
      <w:tr>
        <w:trPr>
          <w:cantSplit/>
        </w:trPr>
        <w:tc>
          <w:tcPr>
            <w:tcW w:type="dxa" w:w="2217"/>
          </w:tcPr>
          <w:p>
            <w:pPr>
              <w:spacing w:after="40" w:line="240" w:lineRule="auto"/>
            </w:pPr>
            <w:r>
              <w:rPr>
                <w:sz w:val="18"/>
              </w:rPr>
              <w:t>좌표범위오류</w:t>
            </w:r>
          </w:p>
        </w:tc>
        <w:tc>
          <w:tcPr>
            <w:tcW w:type="dxa" w:w="7421"/>
          </w:tcPr>
          <w:p>
            <w:pPr>
              <w:spacing w:after="40" w:line="240" w:lineRule="auto"/>
            </w:pPr>
            <w:r>
              <w:rPr>
                <w:sz w:val="18"/>
              </w:rPr>
              <w:t>This start point is outside the supported area. Use 비활성.</w:t>
            </w:r>
          </w:p>
        </w:tc>
      </w:tr>
    </w:tbl>
    <w:p>
      <w:pPr>
        <w:pStyle w:val="Heading2"/>
      </w:pPr>
      <w:r>
        <w:t>복귀와 보존</w:t>
      </w:r>
    </w:p>
    <w:p>
      <w:r>
        <w:t>Use는 호출 SC17 임시출발값 또는 SC18 단일출발값에 반환. Back은 변경 없이 복귀. 목적지 콘텐츠 DB에는 새 장소를 저장하지 않음.</w:t>
      </w:r>
    </w:p>
    <w:p>
      <w:pPr>
        <w:pStyle w:val="Heading1"/>
        <w:pageBreakBefore/>
      </w:pPr>
      <w:r>
        <w:t>34 SC20 공통 확인과 권한 다이얼로그</w:t>
      </w:r>
    </w:p>
    <w:p>
      <w:r>
        <w:t>연결 요구사항 및 검수  FR06·07·16~19 / AT03·08·09·11</w:t>
      </w:r>
    </w:p>
    <w:p>
      <w:pPr>
        <w:pStyle w:val="Heading2"/>
      </w:pPr>
      <w:r>
        <w:t>진입과 목적</w:t>
      </w:r>
    </w:p>
    <w:p>
      <w:r>
        <w:t>각 화면이 조건 충족 시 여는 모달. C코드는 인스턴스 종류이며 독립 네비게이션 화면 아님.</w:t>
      </w:r>
    </w:p>
    <w:p>
      <w:pPr>
        <w:pStyle w:val="Heading2"/>
      </w:pPr>
      <w:r>
        <w:t>화면 위에서 아래로 배치</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영역</w:t>
            </w:r>
          </w:p>
        </w:tc>
        <w:tc>
          <w:tcPr>
            <w:tcW w:type="dxa" w:w="2602"/>
          </w:tcPr>
          <w:p>
            <w:r>
              <w:t>영어 표기와 데이터</w:t>
            </w:r>
          </w:p>
        </w:tc>
        <w:tc>
          <w:tcPr>
            <w:tcW w:type="dxa" w:w="5301"/>
          </w:tcPr>
          <w:p>
            <w:r>
              <w:t>동작과 표시 조건</w:t>
            </w:r>
          </w:p>
        </w:tc>
      </w:tr>
      <w:tr>
        <w:trPr>
          <w:cantSplit/>
        </w:trPr>
        <w:tc>
          <w:tcPr>
            <w:tcW w:type="dxa" w:w="1735"/>
          </w:tcPr>
          <w:p>
            <w:pPr>
              <w:spacing w:after="40" w:line="240" w:lineRule="auto"/>
            </w:pPr>
            <w:r>
              <w:rPr>
                <w:sz w:val="18"/>
              </w:rPr>
              <w:t>C01 세션 교체</w:t>
            </w:r>
          </w:p>
        </w:tc>
        <w:tc>
          <w:tcPr>
            <w:tcW w:type="dxa" w:w="2602"/>
          </w:tcPr>
          <w:p>
            <w:pPr>
              <w:spacing w:after="40" w:line="240" w:lineRule="auto"/>
            </w:pPr>
            <w:r>
              <w:rPr>
                <w:sz w:val="18"/>
              </w:rPr>
              <w:t>Start new practice?</w:t>
            </w:r>
          </w:p>
        </w:tc>
        <w:tc>
          <w:tcPr>
            <w:tcW w:type="dxa" w:w="5301"/>
          </w:tcPr>
          <w:p>
            <w:pPr>
              <w:spacing w:after="40" w:line="240" w:lineRule="auto"/>
            </w:pPr>
            <w:r>
              <w:rPr>
                <w:sz w:val="18"/>
              </w:rPr>
              <w:t>You have an unfinished session. 기존 판정 유지, 미완료 큐만 종료. Start new / Cancel. Start new는 새 출처세션 생성, Cancel은 호출자 유지.</w:t>
            </w:r>
          </w:p>
        </w:tc>
      </w:tr>
      <w:tr>
        <w:trPr>
          <w:cantSplit/>
        </w:trPr>
        <w:tc>
          <w:tcPr>
            <w:tcW w:type="dxa" w:w="1735"/>
          </w:tcPr>
          <w:p>
            <w:pPr>
              <w:spacing w:after="40" w:line="240" w:lineRule="auto"/>
            </w:pPr>
            <w:r>
              <w:rPr>
                <w:sz w:val="18"/>
              </w:rPr>
              <w:t>C02 학습 닫기</w:t>
            </w:r>
          </w:p>
        </w:tc>
        <w:tc>
          <w:tcPr>
            <w:tcW w:type="dxa" w:w="2602"/>
          </w:tcPr>
          <w:p>
            <w:pPr>
              <w:spacing w:after="40" w:line="240" w:lineRule="auto"/>
            </w:pPr>
            <w:r>
              <w:rPr>
                <w:sz w:val="18"/>
              </w:rPr>
              <w:t>Leave practice?</w:t>
            </w:r>
          </w:p>
        </w:tc>
        <w:tc>
          <w:tcPr>
            <w:tcW w:type="dxa" w:w="5301"/>
          </w:tcPr>
          <w:p>
            <w:pPr>
              <w:spacing w:after="40" w:line="240" w:lineRule="auto"/>
            </w:pPr>
            <w:r>
              <w:rPr>
                <w:sz w:val="18"/>
              </w:rPr>
              <w:t>Keep for later / End session / Cancel. 보관→출처 상세+Resume 가능, 종료→SC06. 둘 다 이미 확정된 판정 유지.</w:t>
            </w:r>
          </w:p>
        </w:tc>
      </w:tr>
      <w:tr>
        <w:trPr>
          <w:cantSplit/>
        </w:trPr>
        <w:tc>
          <w:tcPr>
            <w:tcW w:type="dxa" w:w="1735"/>
          </w:tcPr>
          <w:p>
            <w:pPr>
              <w:spacing w:after="40" w:line="240" w:lineRule="auto"/>
            </w:pPr>
            <w:r>
              <w:rPr>
                <w:sz w:val="18"/>
              </w:rPr>
              <w:t>C03 폼 이탈</w:t>
            </w:r>
          </w:p>
        </w:tc>
        <w:tc>
          <w:tcPr>
            <w:tcW w:type="dxa" w:w="2602"/>
          </w:tcPr>
          <w:p>
            <w:pPr>
              <w:spacing w:after="40" w:line="240" w:lineRule="auto"/>
            </w:pPr>
            <w:r>
              <w:rPr>
                <w:sz w:val="18"/>
              </w:rPr>
              <w:t>Discard changes?</w:t>
            </w:r>
          </w:p>
        </w:tc>
        <w:tc>
          <w:tcPr>
            <w:tcW w:type="dxa" w:w="5301"/>
          </w:tcPr>
          <w:p>
            <w:pPr>
              <w:spacing w:after="40" w:line="240" w:lineRule="auto"/>
            </w:pPr>
            <w:r>
              <w:rPr>
                <w:sz w:val="18"/>
              </w:rPr>
              <w:t>Discard / Keep editing. 폼변경 폐기 또는 유지. destructive 바깥탭/Back은 Keep editing과 동일. 자동저장순서 편집에는 적용 안 함.</w:t>
            </w:r>
          </w:p>
        </w:tc>
      </w:tr>
      <w:tr>
        <w:trPr>
          <w:cantSplit/>
        </w:trPr>
        <w:tc>
          <w:tcPr>
            <w:tcW w:type="dxa" w:w="1735"/>
          </w:tcPr>
          <w:p>
            <w:pPr>
              <w:spacing w:after="40" w:line="240" w:lineRule="auto"/>
            </w:pPr>
            <w:r>
              <w:rPr>
                <w:sz w:val="18"/>
              </w:rPr>
              <w:t>C04 여행 삭제</w:t>
            </w:r>
          </w:p>
        </w:tc>
        <w:tc>
          <w:tcPr>
            <w:tcW w:type="dxa" w:w="2602"/>
          </w:tcPr>
          <w:p>
            <w:pPr>
              <w:spacing w:after="40" w:line="240" w:lineRule="auto"/>
            </w:pPr>
            <w:r>
              <w:rPr>
                <w:sz w:val="18"/>
              </w:rPr>
              <w:t>Delete [trip name]?</w:t>
            </w:r>
          </w:p>
        </w:tc>
        <w:tc>
          <w:tcPr>
            <w:tcW w:type="dxa" w:w="5301"/>
          </w:tcPr>
          <w:p>
            <w:pPr>
              <w:spacing w:after="40" w:line="240" w:lineRule="auto"/>
            </w:pPr>
            <w:r>
              <w:rPr>
                <w:sz w:val="18"/>
              </w:rPr>
              <w:t>This deletes this trip and its days. Saved signs and learning progress stay. Delete trip / Cancel. 성공SC11.</w:t>
            </w:r>
          </w:p>
        </w:tc>
      </w:tr>
      <w:tr>
        <w:trPr>
          <w:cantSplit/>
        </w:trPr>
        <w:tc>
          <w:tcPr>
            <w:tcW w:type="dxa" w:w="1735"/>
          </w:tcPr>
          <w:p>
            <w:pPr>
              <w:spacing w:after="40" w:line="240" w:lineRule="auto"/>
            </w:pPr>
            <w:r>
              <w:rPr>
                <w:sz w:val="18"/>
              </w:rPr>
              <w:t>C05 기간 축소</w:t>
            </w:r>
          </w:p>
        </w:tc>
        <w:tc>
          <w:tcPr>
            <w:tcW w:type="dxa" w:w="2602"/>
          </w:tcPr>
          <w:p>
            <w:pPr>
              <w:spacing w:after="40" w:line="240" w:lineRule="auto"/>
            </w:pPr>
            <w:r>
              <w:rPr>
                <w:sz w:val="18"/>
              </w:rPr>
              <w:t>Remove days outside the new dates?</w:t>
            </w:r>
          </w:p>
        </w:tc>
        <w:tc>
          <w:tcPr>
            <w:tcW w:type="dxa" w:w="5301"/>
          </w:tcPr>
          <w:p>
            <w:pPr>
              <w:spacing w:after="40" w:line="240" w:lineRule="auto"/>
            </w:pPr>
            <w:r>
              <w:rPr>
                <w:sz w:val="18"/>
              </w:rPr>
              <w:t>범위밖 날짜·각 장소수 목록. Delete listed days and save / Keep editing. 이동을 원하면 취소해 SC13에서 먼저 옮기도록 안내. 확인 전 삭제 없음.</w:t>
            </w:r>
          </w:p>
        </w:tc>
      </w:tr>
      <w:tr>
        <w:trPr>
          <w:cantSplit/>
        </w:trPr>
        <w:tc>
          <w:tcPr>
            <w:tcW w:type="dxa" w:w="1735"/>
          </w:tcPr>
          <w:p>
            <w:pPr>
              <w:spacing w:after="40" w:line="240" w:lineRule="auto"/>
            </w:pPr>
            <w:r>
              <w:rPr>
                <w:sz w:val="18"/>
              </w:rPr>
              <w:t>C06 학습 초기화</w:t>
            </w:r>
          </w:p>
        </w:tc>
        <w:tc>
          <w:tcPr>
            <w:tcW w:type="dxa" w:w="2602"/>
          </w:tcPr>
          <w:p>
            <w:pPr>
              <w:spacing w:after="40" w:line="240" w:lineRule="auto"/>
            </w:pPr>
            <w:r>
              <w:rPr>
                <w:sz w:val="18"/>
              </w:rPr>
              <w:t>Reset learning progress?</w:t>
            </w:r>
          </w:p>
        </w:tc>
        <w:tc>
          <w:tcPr>
            <w:tcW w:type="dxa" w:w="5301"/>
          </w:tcPr>
          <w:p>
            <w:pPr>
              <w:spacing w:after="40" w:line="240" w:lineRule="auto"/>
            </w:pPr>
            <w:r>
              <w:rPr>
                <w:sz w:val="18"/>
              </w:rPr>
              <w:t>학습상태·진행 세션 삭제, 북마크·여행 유지. Reset / Cancel. 성공SC10, Resume배너 제거.</w:t>
            </w:r>
          </w:p>
        </w:tc>
      </w:tr>
      <w:tr>
        <w:trPr>
          <w:cantSplit/>
        </w:trPr>
        <w:tc>
          <w:tcPr>
            <w:tcW w:type="dxa" w:w="1735"/>
          </w:tcPr>
          <w:p>
            <w:pPr>
              <w:spacing w:after="40" w:line="240" w:lineRule="auto"/>
            </w:pPr>
            <w:r>
              <w:rPr>
                <w:sz w:val="18"/>
              </w:rPr>
              <w:t>C07 북마크 초기화</w:t>
            </w:r>
          </w:p>
        </w:tc>
        <w:tc>
          <w:tcPr>
            <w:tcW w:type="dxa" w:w="2602"/>
          </w:tcPr>
          <w:p>
            <w:pPr>
              <w:spacing w:after="40" w:line="240" w:lineRule="auto"/>
            </w:pPr>
            <w:r>
              <w:rPr>
                <w:sz w:val="18"/>
              </w:rPr>
              <w:t>Clear saved signs?</w:t>
            </w:r>
          </w:p>
        </w:tc>
        <w:tc>
          <w:tcPr>
            <w:tcW w:type="dxa" w:w="5301"/>
          </w:tcPr>
          <w:p>
            <w:pPr>
              <w:spacing w:after="40" w:line="240" w:lineRule="auto"/>
            </w:pPr>
            <w:r>
              <w:rPr>
                <w:sz w:val="18"/>
              </w:rPr>
              <w:t>북마크만 삭제. Clear / Cancel. 학습·여행계획 유지.</w:t>
            </w:r>
          </w:p>
        </w:tc>
      </w:tr>
      <w:tr>
        <w:trPr>
          <w:cantSplit/>
        </w:trPr>
        <w:tc>
          <w:tcPr>
            <w:tcW w:type="dxa" w:w="1735"/>
          </w:tcPr>
          <w:p>
            <w:pPr>
              <w:spacing w:after="40" w:line="240" w:lineRule="auto"/>
            </w:pPr>
            <w:r>
              <w:rPr>
                <w:sz w:val="18"/>
              </w:rPr>
              <w:t>C08 방문점 삭제</w:t>
            </w:r>
          </w:p>
        </w:tc>
        <w:tc>
          <w:tcPr>
            <w:tcW w:type="dxa" w:w="2602"/>
          </w:tcPr>
          <w:p>
            <w:pPr>
              <w:spacing w:after="40" w:line="240" w:lineRule="auto"/>
            </w:pPr>
            <w:r>
              <w:rPr>
                <w:sz w:val="18"/>
              </w:rPr>
              <w:t>Remove [place] from this day?</w:t>
            </w:r>
          </w:p>
        </w:tc>
        <w:tc>
          <w:tcPr>
            <w:tcW w:type="dxa" w:w="5301"/>
          </w:tcPr>
          <w:p>
            <w:pPr>
              <w:spacing w:after="40" w:line="240" w:lineRule="auto"/>
            </w:pPr>
            <w:r>
              <w:rPr>
                <w:sz w:val="18"/>
              </w:rPr>
              <w:t>이 날짜 방문점만 삭제. Remove / Cancel. 성공SC13 해당날짜, 영향구간 재계산.</w:t>
            </w:r>
          </w:p>
        </w:tc>
      </w:tr>
      <w:tr>
        <w:trPr>
          <w:cantSplit/>
        </w:trPr>
        <w:tc>
          <w:tcPr>
            <w:tcW w:type="dxa" w:w="1735"/>
          </w:tcPr>
          <w:p>
            <w:pPr>
              <w:spacing w:after="40" w:line="240" w:lineRule="auto"/>
            </w:pPr>
            <w:r>
              <w:rPr>
                <w:sz w:val="18"/>
              </w:rPr>
              <w:t>C09 위치 설명</w:t>
            </w:r>
          </w:p>
        </w:tc>
        <w:tc>
          <w:tcPr>
            <w:tcW w:type="dxa" w:w="2602"/>
          </w:tcPr>
          <w:p>
            <w:pPr>
              <w:spacing w:after="40" w:line="240" w:lineRule="auto"/>
            </w:pPr>
            <w:r>
              <w:rPr>
                <w:sz w:val="18"/>
              </w:rPr>
              <w:t>Use your location?</w:t>
            </w:r>
          </w:p>
        </w:tc>
        <w:tc>
          <w:tcPr>
            <w:tcW w:type="dxa" w:w="5301"/>
          </w:tcPr>
          <w:p>
            <w:pPr>
              <w:spacing w:after="40" w:line="240" w:lineRule="auto"/>
            </w:pPr>
            <w:r>
              <w:rPr>
                <w:sz w:val="18"/>
              </w:rPr>
              <w:t>현재 위치를 선택하고 권한 요청이 필요할 때만 설명. 경로 출발점에 1회 사용, 계획에 Apply하면 기기 내 저장. Continue→OS 권한, Not now→수동 선택. 이미 허용이면 재확인 없이 조회.</w:t>
            </w:r>
          </w:p>
        </w:tc>
      </w:tr>
    </w:tbl>
    <w:p>
      <w:pPr>
        <w:pStyle w:val="Heading2"/>
      </w:pPr>
      <w:r>
        <w:t>상태별 화면</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상태</w:t>
            </w:r>
          </w:p>
        </w:tc>
        <w:tc>
          <w:tcPr>
            <w:tcW w:type="dxa" w:w="7421"/>
          </w:tcPr>
          <w:p>
            <w:r>
              <w:t>표시와 처리</w:t>
            </w:r>
          </w:p>
        </w:tc>
      </w:tr>
      <w:tr>
        <w:trPr>
          <w:cantSplit/>
        </w:trPr>
        <w:tc>
          <w:tcPr>
            <w:tcW w:type="dxa" w:w="2217"/>
          </w:tcPr>
          <w:p>
            <w:pPr>
              <w:spacing w:after="40" w:line="240" w:lineRule="auto"/>
            </w:pPr>
            <w:r>
              <w:rPr>
                <w:sz w:val="18"/>
              </w:rPr>
              <w:t>기본</w:t>
            </w:r>
          </w:p>
        </w:tc>
        <w:tc>
          <w:tcPr>
            <w:tcW w:type="dxa" w:w="7421"/>
          </w:tcPr>
          <w:p>
            <w:pPr>
              <w:spacing w:after="40" w:line="240" w:lineRule="auto"/>
            </w:pPr>
            <w:r>
              <w:rPr>
                <w:sz w:val="18"/>
              </w:rPr>
              <w:t>모달 focus 고정, 배경 터치 차단. 위험 동작은 텍스트로 대상 명시.</w:t>
            </w:r>
          </w:p>
        </w:tc>
      </w:tr>
      <w:tr>
        <w:trPr>
          <w:cantSplit/>
        </w:trPr>
        <w:tc>
          <w:tcPr>
            <w:tcW w:type="dxa" w:w="2217"/>
          </w:tcPr>
          <w:p>
            <w:pPr>
              <w:spacing w:after="40" w:line="240" w:lineRule="auto"/>
            </w:pPr>
            <w:r>
              <w:rPr>
                <w:sz w:val="18"/>
              </w:rPr>
              <w:t>처리 중</w:t>
            </w:r>
          </w:p>
        </w:tc>
        <w:tc>
          <w:tcPr>
            <w:tcW w:type="dxa" w:w="7421"/>
          </w:tcPr>
          <w:p>
            <w:pPr>
              <w:spacing w:after="40" w:line="240" w:lineRule="auto"/>
            </w:pPr>
            <w:r>
              <w:rPr>
                <w:sz w:val="18"/>
              </w:rPr>
              <w:t>동일 확정 중복 차단. 저장 트랜잭션이 끝날 때까지 Cancel 비활성.</w:t>
            </w:r>
          </w:p>
        </w:tc>
      </w:tr>
      <w:tr>
        <w:trPr>
          <w:cantSplit/>
        </w:trPr>
        <w:tc>
          <w:tcPr>
            <w:tcW w:type="dxa" w:w="2217"/>
          </w:tcPr>
          <w:p>
            <w:pPr>
              <w:spacing w:after="40" w:line="240" w:lineRule="auto"/>
            </w:pPr>
            <w:r>
              <w:rPr>
                <w:sz w:val="18"/>
              </w:rPr>
              <w:t>실패</w:t>
            </w:r>
          </w:p>
        </w:tc>
        <w:tc>
          <w:tcPr>
            <w:tcW w:type="dxa" w:w="7421"/>
          </w:tcPr>
          <w:p>
            <w:pPr>
              <w:spacing w:after="40" w:line="240" w:lineRule="auto"/>
            </w:pPr>
            <w:r>
              <w:rPr>
                <w:sz w:val="18"/>
              </w:rPr>
              <w:t>모달 유지, Retry/Cancel. 일부 삭제를 전체 성공으로 표시하지 않음.</w:t>
            </w:r>
          </w:p>
        </w:tc>
      </w:tr>
      <w:tr>
        <w:trPr>
          <w:cantSplit/>
        </w:trPr>
        <w:tc>
          <w:tcPr>
            <w:tcW w:type="dxa" w:w="2217"/>
          </w:tcPr>
          <w:p>
            <w:pPr>
              <w:spacing w:after="40" w:line="240" w:lineRule="auto"/>
            </w:pPr>
            <w:r>
              <w:rPr>
                <w:sz w:val="18"/>
              </w:rPr>
              <w:t>OS 권한 후</w:t>
            </w:r>
          </w:p>
        </w:tc>
        <w:tc>
          <w:tcPr>
            <w:tcW w:type="dxa" w:w="7421"/>
          </w:tcPr>
          <w:p>
            <w:pPr>
              <w:spacing w:after="40" w:line="240" w:lineRule="auto"/>
            </w:pPr>
            <w:r>
              <w:rPr>
                <w:sz w:val="18"/>
              </w:rPr>
              <w:t>허용=조회, 거부=수동 출발, 영구 거부=설정 링크. 위치 서비스 꺼짐은 권한 거부와 구별.</w:t>
            </w:r>
          </w:p>
        </w:tc>
      </w:tr>
    </w:tbl>
    <w:p>
      <w:pPr>
        <w:pStyle w:val="Heading2"/>
      </w:pPr>
      <w:r>
        <w:t>복귀와 보존</w:t>
      </w:r>
    </w:p>
    <w:p>
      <w:r>
        <w:t>성공·취소 후 호출 화면으로 돌아간다. 저장·삭제 성공한 경우에만 목록을 갱신한다.</w:t>
      </w:r>
    </w:p>
    <w:p>
      <w:pPr>
        <w:pStyle w:val="Heading1"/>
        <w:pageBreakBefore/>
      </w:pPr>
      <w:r>
        <w:t>35 입력 데이터와 저장 계약</w:t>
      </w:r>
    </w:p>
    <w:tbl>
      <w:tblPr>
        <w:tblStyle w:val="LightShading-Accent1"/>
        <w:tblW w:type="auto" w:w="0"/>
        <w:tblLayout w:type="fixed"/>
        <w:tblLook w:firstColumn="1" w:firstRow="1" w:lastColumn="0" w:lastRow="0" w:noHBand="0" w:noVBand="1" w:val="04A0"/>
      </w:tblPr>
      <w:tblGrid>
        <w:gridCol w:w="1928"/>
        <w:gridCol w:w="6168"/>
        <w:gridCol w:w="1542"/>
      </w:tblGrid>
      <w:tr>
        <w:trPr>
          <w:tblHeader/>
        </w:trPr>
        <w:tc>
          <w:tcPr>
            <w:tcW w:type="dxa" w:w="1928"/>
          </w:tcPr>
          <w:p>
            <w:r>
              <w:t>입력 또는 표시값</w:t>
            </w:r>
          </w:p>
        </w:tc>
        <w:tc>
          <w:tcPr>
            <w:tcW w:type="dxa" w:w="6168"/>
          </w:tcPr>
          <w:p>
            <w:r>
              <w:t>검증과 기본값</w:t>
            </w:r>
          </w:p>
        </w:tc>
        <w:tc>
          <w:tcPr>
            <w:tcW w:type="dxa" w:w="1542"/>
          </w:tcPr>
          <w:p>
            <w:r>
              <w:t>화면 연결</w:t>
            </w:r>
          </w:p>
        </w:tc>
      </w:tr>
      <w:tr>
        <w:trPr>
          <w:cantSplit/>
        </w:trPr>
        <w:tc>
          <w:tcPr>
            <w:tcW w:type="dxa" w:w="1928"/>
          </w:tcPr>
          <w:p>
            <w:pPr>
              <w:spacing w:after="40" w:line="240" w:lineRule="auto"/>
            </w:pPr>
            <w:r>
              <w:rPr>
                <w:sz w:val="18"/>
              </w:rPr>
              <w:t>trip.title</w:t>
            </w:r>
          </w:p>
        </w:tc>
        <w:tc>
          <w:tcPr>
            <w:tcW w:type="dxa" w:w="6168"/>
          </w:tcPr>
          <w:p>
            <w:pPr>
              <w:spacing w:after="40" w:line="240" w:lineRule="auto"/>
            </w:pPr>
            <w:r>
              <w:rPr>
                <w:sz w:val="18"/>
              </w:rPr>
              <w:t>trim 후 1~40 Unicode 문자. 빈 값·초과 불가. 같은 이름의 여행은 허용하며 id로 구분.</w:t>
            </w:r>
          </w:p>
        </w:tc>
        <w:tc>
          <w:tcPr>
            <w:tcW w:type="dxa" w:w="1542"/>
          </w:tcPr>
          <w:p>
            <w:pPr>
              <w:spacing w:after="40" w:line="240" w:lineRule="auto"/>
            </w:pPr>
            <w:r>
              <w:rPr>
                <w:sz w:val="18"/>
              </w:rPr>
              <w:t>SC12·13</w:t>
            </w:r>
          </w:p>
        </w:tc>
      </w:tr>
      <w:tr>
        <w:trPr>
          <w:cantSplit/>
        </w:trPr>
        <w:tc>
          <w:tcPr>
            <w:tcW w:type="dxa" w:w="1928"/>
          </w:tcPr>
          <w:p>
            <w:pPr>
              <w:spacing w:after="40" w:line="240" w:lineRule="auto"/>
            </w:pPr>
            <w:r>
              <w:rPr>
                <w:sz w:val="18"/>
              </w:rPr>
              <w:t>trip.start_date / end_date</w:t>
            </w:r>
          </w:p>
        </w:tc>
        <w:tc>
          <w:tcPr>
            <w:tcW w:type="dxa" w:w="6168"/>
          </w:tcPr>
          <w:p>
            <w:pPr>
              <w:spacing w:after="40" w:line="240" w:lineRule="auto"/>
            </w:pPr>
            <w:r>
              <w:rPr>
                <w:sz w:val="18"/>
              </w:rPr>
              <w:t>YYYY-MM-DD, 한국 달력 날짜. 양끝 포함 1~14일, 종료일≥시작일. 과거 날짜 허용. 기본 오늘/오늘.</w:t>
            </w:r>
          </w:p>
        </w:tc>
        <w:tc>
          <w:tcPr>
            <w:tcW w:type="dxa" w:w="1542"/>
          </w:tcPr>
          <w:p>
            <w:pPr>
              <w:spacing w:after="40" w:line="240" w:lineRule="auto"/>
            </w:pPr>
            <w:r>
              <w:rPr>
                <w:sz w:val="18"/>
              </w:rPr>
              <w:t>SC12</w:t>
            </w:r>
          </w:p>
        </w:tc>
      </w:tr>
      <w:tr>
        <w:trPr>
          <w:cantSplit/>
        </w:trPr>
        <w:tc>
          <w:tcPr>
            <w:tcW w:type="dxa" w:w="1928"/>
          </w:tcPr>
          <w:p>
            <w:pPr>
              <w:spacing w:after="40" w:line="240" w:lineRule="auto"/>
            </w:pPr>
            <w:r>
              <w:rPr>
                <w:sz w:val="18"/>
              </w:rPr>
              <w:t>day.start_time</w:t>
            </w:r>
          </w:p>
        </w:tc>
        <w:tc>
          <w:tcPr>
            <w:tcW w:type="dxa" w:w="6168"/>
          </w:tcPr>
          <w:p>
            <w:pPr>
              <w:spacing w:after="40" w:line="240" w:lineRule="auto"/>
            </w:pPr>
            <w:r>
              <w:rPr>
                <w:sz w:val="18"/>
              </w:rPr>
              <w:t>HH:mm, 00:00~23:59. 기본 09:00. 날짜와 결합해 계산.</w:t>
            </w:r>
          </w:p>
        </w:tc>
        <w:tc>
          <w:tcPr>
            <w:tcW w:type="dxa" w:w="1542"/>
          </w:tcPr>
          <w:p>
            <w:pPr>
              <w:spacing w:after="40" w:line="240" w:lineRule="auto"/>
            </w:pPr>
            <w:r>
              <w:rPr>
                <w:sz w:val="18"/>
              </w:rPr>
              <w:t>SC13·17</w:t>
            </w:r>
          </w:p>
        </w:tc>
      </w:tr>
      <w:tr>
        <w:trPr>
          <w:cantSplit/>
        </w:trPr>
        <w:tc>
          <w:tcPr>
            <w:tcW w:type="dxa" w:w="1928"/>
          </w:tcPr>
          <w:p>
            <w:pPr>
              <w:spacing w:after="40" w:line="240" w:lineRule="auto"/>
            </w:pPr>
            <w:r>
              <w:rPr>
                <w:sz w:val="18"/>
              </w:rPr>
              <w:t>stop.dwell_minutes</w:t>
            </w:r>
          </w:p>
        </w:tc>
        <w:tc>
          <w:tcPr>
            <w:tcW w:type="dxa" w:w="6168"/>
          </w:tcPr>
          <w:p>
            <w:pPr>
              <w:spacing w:after="40" w:line="240" w:lineRule="auto"/>
            </w:pPr>
            <w:r>
              <w:rPr>
                <w:sz w:val="18"/>
              </w:rPr>
              <w:t>필수 0~480 정수. 기본 30. 빈 값은 0으로 자동 변환하지 않음.</w:t>
            </w:r>
          </w:p>
        </w:tc>
        <w:tc>
          <w:tcPr>
            <w:tcW w:type="dxa" w:w="1542"/>
          </w:tcPr>
          <w:p>
            <w:pPr>
              <w:spacing w:after="40" w:line="240" w:lineRule="auto"/>
            </w:pPr>
            <w:r>
              <w:rPr>
                <w:sz w:val="18"/>
              </w:rPr>
              <w:t>SC16</w:t>
            </w:r>
          </w:p>
        </w:tc>
      </w:tr>
      <w:tr>
        <w:trPr>
          <w:cantSplit/>
        </w:trPr>
        <w:tc>
          <w:tcPr>
            <w:tcW w:type="dxa" w:w="1928"/>
          </w:tcPr>
          <w:p>
            <w:pPr>
              <w:spacing w:after="40" w:line="240" w:lineRule="auto"/>
            </w:pPr>
            <w:r>
              <w:rPr>
                <w:sz w:val="18"/>
              </w:rPr>
              <w:t>stop.destination</w:t>
            </w:r>
          </w:p>
        </w:tc>
        <w:tc>
          <w:tcPr>
            <w:tcW w:type="dxa" w:w="6168"/>
          </w:tcPr>
          <w:p>
            <w:pPr>
              <w:spacing w:after="40" w:line="240" w:lineRule="auto"/>
            </w:pPr>
            <w:r>
              <w:rPr>
                <w:sz w:val="18"/>
              </w:rPr>
              <w:t>landmark 또는 place 등록 id. 같은 날짜의 type+id 중복 금지, 최대 10곳. 같은 실제 목적지를 두 type으로 중복 등록하지 않음.</w:t>
            </w:r>
          </w:p>
        </w:tc>
        <w:tc>
          <w:tcPr>
            <w:tcW w:type="dxa" w:w="1542"/>
          </w:tcPr>
          <w:p>
            <w:pPr>
              <w:spacing w:after="40" w:line="240" w:lineRule="auto"/>
            </w:pPr>
            <w:r>
              <w:rPr>
                <w:sz w:val="18"/>
              </w:rPr>
              <w:t>SC14·15·16</w:t>
            </w:r>
          </w:p>
        </w:tc>
      </w:tr>
      <w:tr>
        <w:trPr>
          <w:cantSplit/>
        </w:trPr>
        <w:tc>
          <w:tcPr>
            <w:tcW w:type="dxa" w:w="1928"/>
          </w:tcPr>
          <w:p>
            <w:pPr>
              <w:spacing w:after="40" w:line="240" w:lineRule="auto"/>
            </w:pPr>
            <w:r>
              <w:rPr>
                <w:sz w:val="18"/>
              </w:rPr>
              <w:t>origin</w:t>
            </w:r>
          </w:p>
        </w:tc>
        <w:tc>
          <w:tcPr>
            <w:tcW w:type="dxa" w:w="6168"/>
          </w:tcPr>
          <w:p>
            <w:pPr>
              <w:spacing w:after="40" w:line="240" w:lineRule="auto"/>
            </w:pPr>
            <w:r>
              <w:rPr>
                <w:sz w:val="18"/>
              </w:rPr>
              <w:t>null=첫 장소 출발. 좌표 선택 시 name, address, lat, lng, source, selected_at. 유효 좌표·국내 지원 범위 확인. 출발지 검색은 목적지 등록과 별개.</w:t>
            </w:r>
          </w:p>
        </w:tc>
        <w:tc>
          <w:tcPr>
            <w:tcW w:type="dxa" w:w="1542"/>
          </w:tcPr>
          <w:p>
            <w:pPr>
              <w:spacing w:after="40" w:line="240" w:lineRule="auto"/>
            </w:pPr>
            <w:r>
              <w:rPr>
                <w:sz w:val="18"/>
              </w:rPr>
              <w:t>SC17~19</w:t>
            </w:r>
          </w:p>
        </w:tc>
      </w:tr>
      <w:tr>
        <w:trPr>
          <w:cantSplit/>
        </w:trPr>
        <w:tc>
          <w:tcPr>
            <w:tcW w:type="dxa" w:w="1928"/>
          </w:tcPr>
          <w:p>
            <w:pPr>
              <w:spacing w:after="40" w:line="240" w:lineRule="auto"/>
            </w:pPr>
            <w:r>
              <w:rPr>
                <w:sz w:val="18"/>
              </w:rPr>
              <w:t>검색</w:t>
            </w:r>
          </w:p>
        </w:tc>
        <w:tc>
          <w:tcPr>
            <w:tcW w:type="dxa" w:w="6168"/>
          </w:tcPr>
          <w:p>
            <w:pPr>
              <w:spacing w:after="40" w:line="240" w:lineRule="auto"/>
            </w:pPr>
            <w:r>
              <w:rPr>
                <w:sz w:val="18"/>
              </w:rPr>
              <w:t>공백 trim·대소문자 구분 없음·한국어/영문 이름 부분 일치. 최대 80자. 외부 출발지 검색은 2자 이상 입력 후 Search.</w:t>
            </w:r>
          </w:p>
        </w:tc>
        <w:tc>
          <w:tcPr>
            <w:tcW w:type="dxa" w:w="1542"/>
          </w:tcPr>
          <w:p>
            <w:pPr>
              <w:spacing w:after="40" w:line="240" w:lineRule="auto"/>
            </w:pPr>
            <w:r>
              <w:rPr>
                <w:sz w:val="18"/>
              </w:rPr>
              <w:t>SC02·14·19</w:t>
            </w:r>
          </w:p>
        </w:tc>
      </w:tr>
      <w:tr>
        <w:trPr>
          <w:cantSplit/>
        </w:trPr>
        <w:tc>
          <w:tcPr>
            <w:tcW w:type="dxa" w:w="1928"/>
          </w:tcPr>
          <w:p>
            <w:pPr>
              <w:spacing w:after="40" w:line="240" w:lineRule="auto"/>
            </w:pPr>
            <w:r>
              <w:rPr>
                <w:sz w:val="18"/>
              </w:rPr>
              <w:t>표시명과 이미지</w:t>
            </w:r>
          </w:p>
        </w:tc>
        <w:tc>
          <w:tcPr>
            <w:tcW w:type="dxa" w:w="6168"/>
          </w:tcPr>
          <w:p>
            <w:pPr>
              <w:spacing w:after="40" w:line="240" w:lineRule="auto"/>
            </w:pPr>
            <w:r>
              <w:rPr>
                <w:sz w:val="18"/>
              </w:rPr>
              <w:t>영어 이름 우선·한국어 병기. 영문 없으면 한국어 보존. 대표 이미지·설명·주소·credits를 콘텐츠에 포함. 학습 사진 없으면 판정 불가.</w:t>
            </w:r>
          </w:p>
        </w:tc>
        <w:tc>
          <w:tcPr>
            <w:tcW w:type="dxa" w:w="1542"/>
          </w:tcPr>
          <w:p>
            <w:pPr>
              <w:spacing w:after="40" w:line="240" w:lineRule="auto"/>
            </w:pPr>
            <w:r>
              <w:rPr>
                <w:sz w:val="18"/>
              </w:rPr>
              <w:t>SC02~08</w:t>
            </w:r>
          </w:p>
        </w:tc>
      </w:tr>
      <w:tr>
        <w:trPr>
          <w:cantSplit/>
        </w:trPr>
        <w:tc>
          <w:tcPr>
            <w:tcW w:type="dxa" w:w="1928"/>
          </w:tcPr>
          <w:p>
            <w:pPr>
              <w:spacing w:after="40" w:line="240" w:lineRule="auto"/>
            </w:pPr>
            <w:r>
              <w:rPr>
                <w:sz w:val="18"/>
              </w:rPr>
              <w:t>학습 후보</w:t>
            </w:r>
          </w:p>
        </w:tc>
        <w:tc>
          <w:tcPr>
            <w:tcW w:type="dxa" w:w="6168"/>
          </w:tcPr>
          <w:p>
            <w:pPr>
              <w:spacing w:after="40" w:line="240" w:lineRule="auto"/>
            </w:pPr>
            <w:r>
              <w:rPr>
                <w:sz w:val="18"/>
              </w:rPr>
              <w:t>랜드마크=소속 활성 카드; 개별 카드=선택 card_id; 일정 날짜=방문 순서별 연결 카드 중복 제거. 초기 큐는 sort_order, id 순.</w:t>
            </w:r>
          </w:p>
        </w:tc>
        <w:tc>
          <w:tcPr>
            <w:tcW w:type="dxa" w:w="1542"/>
          </w:tcPr>
          <w:p>
            <w:pPr>
              <w:spacing w:after="40" w:line="240" w:lineRule="auto"/>
            </w:pPr>
            <w:r>
              <w:rPr>
                <w:sz w:val="18"/>
              </w:rPr>
              <w:t>SC03·04·07·13</w:t>
            </w:r>
          </w:p>
        </w:tc>
      </w:tr>
    </w:tbl>
    <w:p>
      <w:pPr>
        <w:pStyle w:val="Heading2"/>
      </w:pPr>
      <w:r>
        <w:t>상태별 데이터 묶음</w:t>
      </w:r>
    </w:p>
    <w:p>
      <w:r>
        <w:t>Session에는 출처 종류·id·이름 스냅샷, 복귀 주소, 카드 목록, 초기 큐, 현재 카드, 뜻 공개 여부, 판정 횟수·기록, 재출제 큐, 마지막 Undo 스냅샷을 저장한다. 순서·뜻 공개·마지막 판정이 함께 복구된다. Resume은 저장된 세션을 열고, 새 시작만 최신 콘텐츠·일정을 사용한다. 카드 1개 세션도 재출제와 10회 종료 규칙을 적용한다.</w:t>
      </w:r>
    </w:p>
    <w:p>
      <w:r>
        <w:t>Landmark와 Place는 대표 사진·한국어/영어 이름·주소·좌표·설명·활성 여부를 가진다. SignCard는 sort_order·사진 대체 텍스트·출처를 가진다. 카드 수와 상태별 수는 기기 데이터에서 계산하고 0과 누락을 구분한다. TripStop은 id·목적지 type/id·순서·체류 시간을 가진다. 학습 기록 초기화는 진행 세션과 Undo도 삭제한다.</w:t>
      </w:r>
    </w:p>
    <w:p>
      <w:r>
        <w:t>여행 정보 폼은 Save까지 임시값이고, 날짜별 순서 변경은 매 동작 자동 저장한다. 날짜 이동은 원래 날짜에서 삭제와 대상 날짜에 추가를 원자적으로 처리한다. 기간 축소는 확인된 범위 밖 날짜만 삭제한다. 앱 재시작은 확정된 데이터를 복구하며 미저장 폼의 복구는 보장하지 않는다.</w:t>
      </w:r>
    </w:p>
    <w:p>
      <w:pPr>
        <w:pStyle w:val="Heading1"/>
        <w:pageBreakBefore/>
      </w:pPr>
      <w:r>
        <w:t>36 핵심 화면 배치 기준과 예시</w:t>
      </w:r>
    </w:p>
    <w:p>
      <w:r>
        <w:t>아래는 기본 글자 크기와 390dp 너비에서 영역 순서를 정하기 위한 배치 기준이다. 최종 색상·픽셀 화면은 디자이너가 구체화한다. 높이는 safe area를 제외한 기준이며 작은 화면·글자 확대 시 본문을 스크롤한다. 고정 영역과 본문은 겹치지 않아야 한다.</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화면</w:t>
            </w:r>
          </w:p>
        </w:tc>
        <w:tc>
          <w:tcPr>
            <w:tcW w:type="dxa" w:w="2602"/>
          </w:tcPr>
          <w:p>
            <w:r>
              <w:t>고정 영역</w:t>
            </w:r>
          </w:p>
        </w:tc>
        <w:tc>
          <w:tcPr>
            <w:tcW w:type="dxa" w:w="5301"/>
          </w:tcPr>
          <w:p>
            <w:r>
              <w:t>본문 영역과 우선순위</w:t>
            </w:r>
          </w:p>
        </w:tc>
      </w:tr>
      <w:tr>
        <w:trPr>
          <w:cantSplit/>
        </w:trPr>
        <w:tc>
          <w:tcPr>
            <w:tcW w:type="dxa" w:w="1735"/>
          </w:tcPr>
          <w:p>
            <w:pPr>
              <w:spacing w:after="40" w:line="240" w:lineRule="auto"/>
            </w:pPr>
            <w:r>
              <w:rPr>
                <w:sz w:val="18"/>
              </w:rPr>
              <w:t>SC02 Explore</w:t>
            </w:r>
          </w:p>
        </w:tc>
        <w:tc>
          <w:tcPr>
            <w:tcW w:type="dxa" w:w="2602"/>
          </w:tcPr>
          <w:p>
            <w:pPr>
              <w:spacing w:after="40" w:line="240" w:lineRule="auto"/>
            </w:pPr>
            <w:r>
              <w:rPr>
                <w:sz w:val="18"/>
              </w:rPr>
              <w:t>헤더 56·하단 탭 64</w:t>
            </w:r>
          </w:p>
        </w:tc>
        <w:tc>
          <w:tcPr>
            <w:tcW w:type="dxa" w:w="5301"/>
          </w:tcPr>
          <w:p>
            <w:pPr>
              <w:spacing w:after="40" w:line="240" w:lineRule="auto"/>
            </w:pPr>
            <w:r>
              <w:rPr>
                <w:sz w:val="18"/>
              </w:rPr>
              <w:t>검색 48 → Resume 배너 조건부 → 랜드마크 목록. 사진 16:9, 이름·카드 수·Known 표시. 세로 목록 1열.</w:t>
            </w:r>
          </w:p>
        </w:tc>
      </w:tr>
      <w:tr>
        <w:trPr>
          <w:cantSplit/>
        </w:trPr>
        <w:tc>
          <w:tcPr>
            <w:tcW w:type="dxa" w:w="1735"/>
          </w:tcPr>
          <w:p>
            <w:pPr>
              <w:spacing w:after="40" w:line="240" w:lineRule="auto"/>
            </w:pPr>
            <w:r>
              <w:rPr>
                <w:sz w:val="18"/>
              </w:rPr>
              <w:t>SC04 Learn</w:t>
            </w:r>
          </w:p>
        </w:tc>
        <w:tc>
          <w:tcPr>
            <w:tcW w:type="dxa" w:w="2602"/>
          </w:tcPr>
          <w:p>
            <w:pPr>
              <w:spacing w:after="40" w:line="240" w:lineRule="auto"/>
            </w:pPr>
            <w:r>
              <w:rPr>
                <w:sz w:val="18"/>
              </w:rPr>
              <w:t>헤더 56·보조 동작 56</w:t>
            </w:r>
          </w:p>
        </w:tc>
        <w:tc>
          <w:tcPr>
            <w:tcW w:type="dxa" w:w="5301"/>
          </w:tcPr>
          <w:p>
            <w:pPr>
              <w:spacing w:after="40" w:line="240" w:lineRule="auto"/>
            </w:pPr>
            <w:r>
              <w:rPr>
                <w:sz w:val="18"/>
              </w:rPr>
              <w:t>진행 24 → 사진 4:3(342dp 너비이면 높이 257dp) → 한국어 → 뜻 영역 최소 72 → 좌우 판정 56. 사진·뜻·판정이 기본 화면에서 보이도록 우선. 북마크는 사진 우측 상단.</w:t>
            </w:r>
          </w:p>
        </w:tc>
      </w:tr>
      <w:tr>
        <w:trPr>
          <w:cantSplit/>
        </w:trPr>
        <w:tc>
          <w:tcPr>
            <w:tcW w:type="dxa" w:w="1735"/>
          </w:tcPr>
          <w:p>
            <w:pPr>
              <w:spacing w:after="40" w:line="240" w:lineRule="auto"/>
            </w:pPr>
            <w:r>
              <w:rPr>
                <w:sz w:val="18"/>
              </w:rPr>
              <w:t>SC08 Reviews</w:t>
            </w:r>
          </w:p>
        </w:tc>
        <w:tc>
          <w:tcPr>
            <w:tcW w:type="dxa" w:w="2602"/>
          </w:tcPr>
          <w:p>
            <w:pPr>
              <w:spacing w:after="40" w:line="240" w:lineRule="auto"/>
            </w:pPr>
            <w:r>
              <w:rPr>
                <w:sz w:val="18"/>
              </w:rPr>
              <w:t>헤더 56</w:t>
            </w:r>
          </w:p>
        </w:tc>
        <w:tc>
          <w:tcPr>
            <w:tcW w:type="dxa" w:w="5301"/>
          </w:tcPr>
          <w:p>
            <w:pPr>
              <w:spacing w:after="40" w:line="240" w:lineRule="auto"/>
            </w:pPr>
            <w:r>
              <w:rPr>
                <w:sz w:val="18"/>
              </w:rPr>
              <w:t>장소 헤더 → 일부 리뷰·출처 안내 → 리뷰 목록. 평점·작성자·날짜 뒤 본문. 하단 탭 없음. 원문 링크는 본문 말미.</w:t>
            </w:r>
          </w:p>
        </w:tc>
      </w:tr>
      <w:tr>
        <w:trPr>
          <w:cantSplit/>
        </w:trPr>
        <w:tc>
          <w:tcPr>
            <w:tcW w:type="dxa" w:w="1735"/>
          </w:tcPr>
          <w:p>
            <w:pPr>
              <w:spacing w:after="40" w:line="240" w:lineRule="auto"/>
            </w:pPr>
            <w:r>
              <w:rPr>
                <w:sz w:val="18"/>
              </w:rPr>
              <w:t>SC13 Day plan</w:t>
            </w:r>
          </w:p>
        </w:tc>
        <w:tc>
          <w:tcPr>
            <w:tcW w:type="dxa" w:w="2602"/>
          </w:tcPr>
          <w:p>
            <w:pPr>
              <w:spacing w:after="40" w:line="240" w:lineRule="auto"/>
            </w:pPr>
            <w:r>
              <w:rPr>
                <w:sz w:val="18"/>
              </w:rPr>
              <w:t>헤더 56·날짜 칩 48·하단 동작 56</w:t>
            </w:r>
          </w:p>
        </w:tc>
        <w:tc>
          <w:tcPr>
            <w:tcW w:type="dxa" w:w="5301"/>
          </w:tcPr>
          <w:p>
            <w:pPr>
              <w:spacing w:after="40" w:line="240" w:lineRule="auto"/>
            </w:pPr>
            <w:r>
              <w:rPr>
                <w:sz w:val="18"/>
              </w:rPr>
              <w:t>출발 요약 → 방문·이동 구간 목록 → Add place → 하루 시간 요약. 본문 세로 스크롤. 번호와 시각을 구별.</w:t>
            </w:r>
          </w:p>
        </w:tc>
      </w:tr>
      <w:tr>
        <w:trPr>
          <w:cantSplit/>
        </w:trPr>
        <w:tc>
          <w:tcPr>
            <w:tcW w:type="dxa" w:w="1735"/>
          </w:tcPr>
          <w:p>
            <w:pPr>
              <w:spacing w:after="40" w:line="240" w:lineRule="auto"/>
            </w:pPr>
            <w:r>
              <w:rPr>
                <w:sz w:val="18"/>
              </w:rPr>
              <w:t>SC18 Map</w:t>
            </w:r>
          </w:p>
        </w:tc>
        <w:tc>
          <w:tcPr>
            <w:tcW w:type="dxa" w:w="2602"/>
          </w:tcPr>
          <w:p>
            <w:pPr>
              <w:spacing w:after="40" w:line="240" w:lineRule="auto"/>
            </w:pPr>
            <w:r>
              <w:rPr>
                <w:sz w:val="18"/>
              </w:rPr>
              <w:t>헤더 56·출발 요약 72</w:t>
            </w:r>
          </w:p>
        </w:tc>
        <w:tc>
          <w:tcPr>
            <w:tcW w:type="dxa" w:w="5301"/>
          </w:tcPr>
          <w:p>
            <w:pPr>
              <w:spacing w:after="40" w:line="240" w:lineRule="auto"/>
            </w:pPr>
            <w:r>
              <w:rPr>
                <w:sz w:val="18"/>
              </w:rPr>
              <w:t>지도는 남은 공간 사용. 하단 결과 패널은 접힌 높이 144, 펼침은 본문 최대 60%. 손잡이·버튼으로 펼침. 지도 마커·출처를 패널 뒤에 가리지 않음.</w:t>
            </w:r>
          </w:p>
        </w:tc>
      </w:tr>
    </w:tbl>
    <w:p>
      <w:pPr>
        <w:pStyle w:val="Heading2"/>
      </w:pPr>
      <w:r>
        <w:t>읽을 수 있는 영어 문구 예시</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위치</w:t>
            </w:r>
          </w:p>
        </w:tc>
        <w:tc>
          <w:tcPr>
            <w:tcW w:type="dxa" w:w="2602"/>
          </w:tcPr>
          <w:p>
            <w:r>
              <w:t>실제 표시 예시</w:t>
            </w:r>
          </w:p>
        </w:tc>
        <w:tc>
          <w:tcPr>
            <w:tcW w:type="dxa" w:w="5301"/>
          </w:tcPr>
          <w:p>
            <w:r>
              <w:t>해석과 제한</w:t>
            </w:r>
          </w:p>
        </w:tc>
      </w:tr>
      <w:tr>
        <w:trPr>
          <w:cantSplit/>
        </w:trPr>
        <w:tc>
          <w:tcPr>
            <w:tcW w:type="dxa" w:w="1735"/>
          </w:tcPr>
          <w:p>
            <w:pPr>
              <w:spacing w:after="40" w:line="240" w:lineRule="auto"/>
            </w:pPr>
            <w:r>
              <w:rPr>
                <w:sz w:val="18"/>
              </w:rPr>
              <w:t>Learn 헤더</w:t>
            </w:r>
          </w:p>
        </w:tc>
        <w:tc>
          <w:tcPr>
            <w:tcW w:type="dxa" w:w="2602"/>
          </w:tcPr>
          <w:p>
            <w:pPr>
              <w:spacing w:after="40" w:line="240" w:lineRule="auto"/>
            </w:pPr>
            <w:r>
              <w:rPr>
                <w:sz w:val="18"/>
              </w:rPr>
              <w:t>Myeongdong Cathedral · Decisions 3/10</w:t>
            </w:r>
          </w:p>
        </w:tc>
        <w:tc>
          <w:tcPr>
            <w:tcW w:type="dxa" w:w="5301"/>
          </w:tcPr>
          <w:p>
            <w:pPr>
              <w:spacing w:after="40" w:line="240" w:lineRule="auto"/>
            </w:pPr>
            <w:r>
              <w:rPr>
                <w:sz w:val="18"/>
              </w:rPr>
              <w:t>랜드마크명은 학습 출처. 3은 판정 횟수.</w:t>
            </w:r>
          </w:p>
        </w:tc>
      </w:tr>
      <w:tr>
        <w:trPr>
          <w:cantSplit/>
        </w:trPr>
        <w:tc>
          <w:tcPr>
            <w:tcW w:type="dxa" w:w="1735"/>
          </w:tcPr>
          <w:p>
            <w:pPr>
              <w:spacing w:after="40" w:line="240" w:lineRule="auto"/>
            </w:pPr>
            <w:r>
              <w:rPr>
                <w:sz w:val="18"/>
              </w:rPr>
              <w:t>Learn 원문/뜻</w:t>
            </w:r>
          </w:p>
        </w:tc>
        <w:tc>
          <w:tcPr>
            <w:tcW w:type="dxa" w:w="2602"/>
          </w:tcPr>
          <w:p>
            <w:pPr>
              <w:spacing w:after="40" w:line="240" w:lineRule="auto"/>
            </w:pPr>
            <w:r>
              <w:rPr>
                <w:sz w:val="18"/>
              </w:rPr>
              <w:t>약국 → pharmacy · A place to buy medicine.</w:t>
            </w:r>
          </w:p>
        </w:tc>
        <w:tc>
          <w:tcPr>
            <w:tcW w:type="dxa" w:w="5301"/>
          </w:tcPr>
          <w:p>
            <w:pPr>
              <w:spacing w:after="40" w:line="240" w:lineRule="auto"/>
            </w:pPr>
            <w:r>
              <w:rPr>
                <w:sz w:val="18"/>
              </w:rPr>
              <w:t>Example 표시 시연 문구. 실제 간판·장소 확보를 뜻하지 않음.</w:t>
            </w:r>
          </w:p>
        </w:tc>
      </w:tr>
      <w:tr>
        <w:trPr>
          <w:cantSplit/>
        </w:trPr>
        <w:tc>
          <w:tcPr>
            <w:tcW w:type="dxa" w:w="1735"/>
          </w:tcPr>
          <w:p>
            <w:pPr>
              <w:spacing w:after="40" w:line="240" w:lineRule="auto"/>
            </w:pPr>
            <w:r>
              <w:rPr>
                <w:sz w:val="18"/>
              </w:rPr>
              <w:t>리뷰 예외</w:t>
            </w:r>
          </w:p>
        </w:tc>
        <w:tc>
          <w:tcPr>
            <w:tcW w:type="dxa" w:w="2602"/>
          </w:tcPr>
          <w:p>
            <w:pPr>
              <w:spacing w:after="40" w:line="240" w:lineRule="auto"/>
            </w:pPr>
            <w:r>
              <w:rPr>
                <w:sz w:val="18"/>
              </w:rPr>
              <w:t>English reviews unavailable · View original reviews</w:t>
            </w:r>
          </w:p>
        </w:tc>
        <w:tc>
          <w:tcPr>
            <w:tcW w:type="dxa" w:w="5301"/>
          </w:tcPr>
          <w:p>
            <w:pPr>
              <w:spacing w:after="40" w:line="240" w:lineRule="auto"/>
            </w:pPr>
            <w:r>
              <w:rPr>
                <w:sz w:val="18"/>
              </w:rPr>
              <w:t>임의 번역 대신 원문 접근 제공.</w:t>
            </w:r>
          </w:p>
        </w:tc>
      </w:tr>
      <w:tr>
        <w:trPr>
          <w:cantSplit/>
        </w:trPr>
        <w:tc>
          <w:tcPr>
            <w:tcW w:type="dxa" w:w="1735"/>
          </w:tcPr>
          <w:p>
            <w:pPr>
              <w:spacing w:after="40" w:line="240" w:lineRule="auto"/>
            </w:pPr>
            <w:r>
              <w:rPr>
                <w:sz w:val="18"/>
              </w:rPr>
              <w:t>일정 요약</w:t>
            </w:r>
          </w:p>
        </w:tc>
        <w:tc>
          <w:tcPr>
            <w:tcW w:type="dxa" w:w="2602"/>
          </w:tcPr>
          <w:p>
            <w:pPr>
              <w:spacing w:after="40" w:line="240" w:lineRule="auto"/>
            </w:pPr>
            <w:r>
              <w:rPr>
                <w:sz w:val="18"/>
              </w:rPr>
              <w:t>Travel 30min · Stay 1h 10min · Total 1h 40min · Finish 10:40</w:t>
            </w:r>
          </w:p>
        </w:tc>
        <w:tc>
          <w:tcPr>
            <w:tcW w:type="dxa" w:w="5301"/>
          </w:tcPr>
          <w:p>
            <w:pPr>
              <w:spacing w:after="40" w:line="240" w:lineRule="auto"/>
            </w:pPr>
            <w:r>
              <w:rPr>
                <w:sz w:val="18"/>
              </w:rPr>
              <w:t>9시 출발 검수 예시. 실제 지도 데이터와 구별.</w:t>
            </w:r>
          </w:p>
        </w:tc>
      </w:tr>
      <w:tr>
        <w:trPr>
          <w:cantSplit/>
        </w:trPr>
        <w:tc>
          <w:tcPr>
            <w:tcW w:type="dxa" w:w="1735"/>
          </w:tcPr>
          <w:p>
            <w:pPr>
              <w:spacing w:after="40" w:line="240" w:lineRule="auto"/>
            </w:pPr>
            <w:r>
              <w:rPr>
                <w:sz w:val="18"/>
              </w:rPr>
              <w:t>부분 실패</w:t>
            </w:r>
          </w:p>
        </w:tc>
        <w:tc>
          <w:tcPr>
            <w:tcW w:type="dxa" w:w="2602"/>
          </w:tcPr>
          <w:p>
            <w:pPr>
              <w:spacing w:after="40" w:line="240" w:lineRule="auto"/>
            </w:pPr>
            <w:r>
              <w:rPr>
                <w:sz w:val="18"/>
              </w:rPr>
              <w:t>Route incomplete · Retry failed routes</w:t>
            </w:r>
          </w:p>
        </w:tc>
        <w:tc>
          <w:tcPr>
            <w:tcW w:type="dxa" w:w="5301"/>
          </w:tcPr>
          <w:p>
            <w:pPr>
              <w:spacing w:after="40" w:line="240" w:lineRule="auto"/>
            </w:pPr>
            <w:r>
              <w:rPr>
                <w:sz w:val="18"/>
              </w:rPr>
              <w:t>전체 합계·이후 도착 시각은 미완료. 성공 구간은 유지.</w:t>
            </w:r>
          </w:p>
        </w:tc>
      </w:tr>
    </w:tbl>
    <w:p>
      <w:pPr>
        <w:pStyle w:val="Heading2"/>
      </w:pPr>
      <w:r>
        <w:t>반드시 제작할 주요 변형</w:t>
      </w:r>
    </w:p>
    <w:p>
      <w:r>
        <w:t>Learn은 뜻 숨김·뜻 공개·이미지 실패·저장 실패, Reviews는 정상·0건·영어 없음·통신 실패, Plan은 빈 여행·일정 있음·순서 편집·부분 경로 실패, Map은 정상·출발 미선택·경로 없음·오프라인을 별도 프레임으로 제작한다. 다이얼로그와 폼 오류는 해당 화면 위 오버레이로 표현한다.</w:t>
      </w:r>
    </w:p>
    <w:p>
      <w:pPr>
        <w:pStyle w:val="Heading1"/>
        <w:pageBreakBefore/>
      </w:pPr>
      <w:r>
        <w:t>37 요구사항과 화면 추적표</w:t>
      </w:r>
    </w:p>
    <w:tbl>
      <w:tblPr>
        <w:tblStyle w:val="LightShading-Accent1"/>
        <w:tblW w:type="auto" w:w="0"/>
        <w:tblLayout w:type="fixed"/>
        <w:tblLook w:firstColumn="1" w:firstRow="1" w:lastColumn="0" w:lastRow="0" w:noHBand="0" w:noVBand="1" w:val="04A0"/>
      </w:tblPr>
      <w:tblGrid>
        <w:gridCol w:w="1928"/>
        <w:gridCol w:w="2988"/>
        <w:gridCol w:w="4723"/>
      </w:tblGrid>
      <w:tr>
        <w:trPr>
          <w:tblHeader/>
        </w:trPr>
        <w:tc>
          <w:tcPr>
            <w:tcW w:type="dxa" w:w="1928"/>
          </w:tcPr>
          <w:p>
            <w:r>
              <w:t>기능 요구사항</w:t>
            </w:r>
          </w:p>
        </w:tc>
        <w:tc>
          <w:tcPr>
            <w:tcW w:type="dxa" w:w="2988"/>
          </w:tcPr>
          <w:p>
            <w:r>
              <w:t>화면 연결</w:t>
            </w:r>
          </w:p>
        </w:tc>
        <w:tc>
          <w:tcPr>
            <w:tcW w:type="dxa" w:w="4723"/>
          </w:tcPr>
          <w:p>
            <w:r>
              <w:t>설계 검수 포인트</w:t>
            </w:r>
          </w:p>
        </w:tc>
      </w:tr>
      <w:tr>
        <w:trPr>
          <w:cantSplit/>
        </w:trPr>
        <w:tc>
          <w:tcPr>
            <w:tcW w:type="dxa" w:w="1928"/>
          </w:tcPr>
          <w:p>
            <w:pPr>
              <w:spacing w:after="40" w:line="240" w:lineRule="auto"/>
            </w:pPr>
            <w:r>
              <w:rPr>
                <w:sz w:val="18"/>
              </w:rPr>
              <w:t>FR01</w:t>
            </w:r>
          </w:p>
        </w:tc>
        <w:tc>
          <w:tcPr>
            <w:tcW w:type="dxa" w:w="2988"/>
          </w:tcPr>
          <w:p>
            <w:pPr>
              <w:spacing w:after="40" w:line="240" w:lineRule="auto"/>
            </w:pPr>
            <w:r>
              <w:rPr>
                <w:sz w:val="18"/>
              </w:rPr>
              <w:t>SC02·03</w:t>
            </w:r>
          </w:p>
        </w:tc>
        <w:tc>
          <w:tcPr>
            <w:tcW w:type="dxa" w:w="4723"/>
          </w:tcPr>
          <w:p>
            <w:pPr>
              <w:spacing w:after="40" w:line="240" w:lineRule="auto"/>
            </w:pPr>
            <w:r>
              <w:rPr>
                <w:sz w:val="18"/>
              </w:rPr>
              <w:t>랜드마크 범위·카드 0건·검색</w:t>
            </w:r>
          </w:p>
        </w:tc>
      </w:tr>
      <w:tr>
        <w:trPr>
          <w:cantSplit/>
        </w:trPr>
        <w:tc>
          <w:tcPr>
            <w:tcW w:type="dxa" w:w="1928"/>
          </w:tcPr>
          <w:p>
            <w:pPr>
              <w:spacing w:after="40" w:line="240" w:lineRule="auto"/>
            </w:pPr>
            <w:r>
              <w:rPr>
                <w:sz w:val="18"/>
              </w:rPr>
              <w:t>FR02</w:t>
            </w:r>
          </w:p>
        </w:tc>
        <w:tc>
          <w:tcPr>
            <w:tcW w:type="dxa" w:w="2988"/>
          </w:tcPr>
          <w:p>
            <w:pPr>
              <w:spacing w:after="40" w:line="240" w:lineRule="auto"/>
            </w:pPr>
            <w:r>
              <w:rPr>
                <w:sz w:val="18"/>
              </w:rPr>
              <w:t>SC03~05·07</w:t>
            </w:r>
          </w:p>
        </w:tc>
        <w:tc>
          <w:tcPr>
            <w:tcW w:type="dxa" w:w="4723"/>
          </w:tcPr>
          <w:p>
            <w:pPr>
              <w:spacing w:after="40" w:line="240" w:lineRule="auto"/>
            </w:pPr>
            <w:r>
              <w:rPr>
                <w:sz w:val="18"/>
              </w:rPr>
              <w:t>간판 원문·뜻 공개·확대</w:t>
            </w:r>
          </w:p>
        </w:tc>
      </w:tr>
      <w:tr>
        <w:trPr>
          <w:cantSplit/>
        </w:trPr>
        <w:tc>
          <w:tcPr>
            <w:tcW w:type="dxa" w:w="1928"/>
          </w:tcPr>
          <w:p>
            <w:pPr>
              <w:spacing w:after="40" w:line="240" w:lineRule="auto"/>
            </w:pPr>
            <w:r>
              <w:rPr>
                <w:sz w:val="18"/>
              </w:rPr>
              <w:t>FR03·04</w:t>
            </w:r>
          </w:p>
        </w:tc>
        <w:tc>
          <w:tcPr>
            <w:tcW w:type="dxa" w:w="2988"/>
          </w:tcPr>
          <w:p>
            <w:pPr>
              <w:spacing w:after="40" w:line="240" w:lineRule="auto"/>
            </w:pPr>
            <w:r>
              <w:rPr>
                <w:sz w:val="18"/>
              </w:rPr>
              <w:t>SC01·04</w:t>
            </w:r>
          </w:p>
        </w:tc>
        <w:tc>
          <w:tcPr>
            <w:tcW w:type="dxa" w:w="4723"/>
          </w:tcPr>
          <w:p>
            <w:pPr>
              <w:spacing w:after="40" w:line="240" w:lineRule="auto"/>
            </w:pPr>
            <w:r>
              <w:rPr>
                <w:sz w:val="18"/>
              </w:rPr>
              <w:t>좌=앎 우=모름·버튼 대체</w:t>
            </w:r>
          </w:p>
        </w:tc>
      </w:tr>
      <w:tr>
        <w:trPr>
          <w:cantSplit/>
        </w:trPr>
        <w:tc>
          <w:tcPr>
            <w:tcW w:type="dxa" w:w="1928"/>
          </w:tcPr>
          <w:p>
            <w:pPr>
              <w:spacing w:after="40" w:line="240" w:lineRule="auto"/>
            </w:pPr>
            <w:r>
              <w:rPr>
                <w:sz w:val="18"/>
              </w:rPr>
              <w:t>FR05</w:t>
            </w:r>
          </w:p>
        </w:tc>
        <w:tc>
          <w:tcPr>
            <w:tcW w:type="dxa" w:w="2988"/>
          </w:tcPr>
          <w:p>
            <w:pPr>
              <w:spacing w:after="40" w:line="240" w:lineRule="auto"/>
            </w:pPr>
            <w:r>
              <w:rPr>
                <w:sz w:val="18"/>
              </w:rPr>
              <w:t>SC03·04·06·13</w:t>
            </w:r>
          </w:p>
        </w:tc>
        <w:tc>
          <w:tcPr>
            <w:tcW w:type="dxa" w:w="4723"/>
          </w:tcPr>
          <w:p>
            <w:pPr>
              <w:spacing w:after="40" w:line="240" w:lineRule="auto"/>
            </w:pPr>
            <w:r>
              <w:rPr>
                <w:sz w:val="18"/>
              </w:rPr>
              <w:t>모드 후보·재출제·10회 종료</w:t>
            </w:r>
          </w:p>
        </w:tc>
      </w:tr>
      <w:tr>
        <w:trPr>
          <w:cantSplit/>
        </w:trPr>
        <w:tc>
          <w:tcPr>
            <w:tcW w:type="dxa" w:w="1928"/>
          </w:tcPr>
          <w:p>
            <w:pPr>
              <w:spacing w:after="40" w:line="240" w:lineRule="auto"/>
            </w:pPr>
            <w:r>
              <w:rPr>
                <w:sz w:val="18"/>
              </w:rPr>
              <w:t>FR06·07</w:t>
            </w:r>
          </w:p>
        </w:tc>
        <w:tc>
          <w:tcPr>
            <w:tcW w:type="dxa" w:w="2988"/>
          </w:tcPr>
          <w:p>
            <w:pPr>
              <w:spacing w:after="40" w:line="240" w:lineRule="auto"/>
            </w:pPr>
            <w:r>
              <w:rPr>
                <w:sz w:val="18"/>
              </w:rPr>
              <w:t>SC02·04·06·20</w:t>
            </w:r>
          </w:p>
        </w:tc>
        <w:tc>
          <w:tcPr>
            <w:tcW w:type="dxa" w:w="4723"/>
          </w:tcPr>
          <w:p>
            <w:pPr>
              <w:spacing w:after="40" w:line="240" w:lineRule="auto"/>
            </w:pPr>
            <w:r>
              <w:rPr>
                <w:sz w:val="18"/>
              </w:rPr>
              <w:t>Undo·종료/보관·재개</w:t>
            </w:r>
          </w:p>
        </w:tc>
      </w:tr>
      <w:tr>
        <w:trPr>
          <w:cantSplit/>
        </w:trPr>
        <w:tc>
          <w:tcPr>
            <w:tcW w:type="dxa" w:w="1928"/>
          </w:tcPr>
          <w:p>
            <w:pPr>
              <w:spacing w:after="40" w:line="240" w:lineRule="auto"/>
            </w:pPr>
            <w:r>
              <w:rPr>
                <w:sz w:val="18"/>
              </w:rPr>
              <w:t>FR08</w:t>
            </w:r>
          </w:p>
        </w:tc>
        <w:tc>
          <w:tcPr>
            <w:tcW w:type="dxa" w:w="2988"/>
          </w:tcPr>
          <w:p>
            <w:pPr>
              <w:spacing w:after="40" w:line="240" w:lineRule="auto"/>
            </w:pPr>
            <w:r>
              <w:rPr>
                <w:sz w:val="18"/>
              </w:rPr>
              <w:t>SC06</w:t>
            </w:r>
          </w:p>
        </w:tc>
        <w:tc>
          <w:tcPr>
            <w:tcW w:type="dxa" w:w="4723"/>
          </w:tcPr>
          <w:p>
            <w:pPr>
              <w:spacing w:after="40" w:line="240" w:lineRule="auto"/>
            </w:pPr>
            <w:r>
              <w:rPr>
                <w:sz w:val="18"/>
              </w:rPr>
              <w:t>판정 횟수·고유 카드 수 구별</w:t>
            </w:r>
          </w:p>
        </w:tc>
      </w:tr>
      <w:tr>
        <w:trPr>
          <w:cantSplit/>
        </w:trPr>
        <w:tc>
          <w:tcPr>
            <w:tcW w:type="dxa" w:w="1928"/>
          </w:tcPr>
          <w:p>
            <w:pPr>
              <w:spacing w:after="40" w:line="240" w:lineRule="auto"/>
            </w:pPr>
            <w:r>
              <w:rPr>
                <w:sz w:val="18"/>
              </w:rPr>
              <w:t>FR09~11</w:t>
            </w:r>
          </w:p>
        </w:tc>
        <w:tc>
          <w:tcPr>
            <w:tcW w:type="dxa" w:w="2988"/>
          </w:tcPr>
          <w:p>
            <w:pPr>
              <w:spacing w:after="40" w:line="240" w:lineRule="auto"/>
            </w:pPr>
            <w:r>
              <w:rPr>
                <w:sz w:val="18"/>
              </w:rPr>
              <w:t>SC04·07·08</w:t>
            </w:r>
          </w:p>
        </w:tc>
        <w:tc>
          <w:tcPr>
            <w:tcW w:type="dxa" w:w="4723"/>
          </w:tcPr>
          <w:p>
            <w:pPr>
              <w:spacing w:after="40" w:line="240" w:lineRule="auto"/>
            </w:pPr>
            <w:r>
              <w:rPr>
                <w:sz w:val="18"/>
              </w:rPr>
              <w:t>아래 리뷰·동일 장소·언어/출처 예외</w:t>
            </w:r>
          </w:p>
        </w:tc>
      </w:tr>
      <w:tr>
        <w:trPr>
          <w:cantSplit/>
        </w:trPr>
        <w:tc>
          <w:tcPr>
            <w:tcW w:type="dxa" w:w="1928"/>
          </w:tcPr>
          <w:p>
            <w:pPr>
              <w:spacing w:after="40" w:line="240" w:lineRule="auto"/>
            </w:pPr>
            <w:r>
              <w:rPr>
                <w:sz w:val="18"/>
              </w:rPr>
              <w:t>FR12</w:t>
            </w:r>
          </w:p>
        </w:tc>
        <w:tc>
          <w:tcPr>
            <w:tcW w:type="dxa" w:w="2988"/>
          </w:tcPr>
          <w:p>
            <w:pPr>
              <w:spacing w:after="40" w:line="240" w:lineRule="auto"/>
            </w:pPr>
            <w:r>
              <w:rPr>
                <w:sz w:val="18"/>
              </w:rPr>
              <w:t>SC04·07·09</w:t>
            </w:r>
          </w:p>
        </w:tc>
        <w:tc>
          <w:tcPr>
            <w:tcW w:type="dxa" w:w="4723"/>
          </w:tcPr>
          <w:p>
            <w:pPr>
              <w:spacing w:after="40" w:line="240" w:lineRule="auto"/>
            </w:pPr>
            <w:r>
              <w:rPr>
                <w:sz w:val="18"/>
              </w:rPr>
              <w:t>저장/해제·기기 내 유지</w:t>
            </w:r>
          </w:p>
        </w:tc>
      </w:tr>
      <w:tr>
        <w:trPr>
          <w:cantSplit/>
        </w:trPr>
        <w:tc>
          <w:tcPr>
            <w:tcW w:type="dxa" w:w="1928"/>
          </w:tcPr>
          <w:p>
            <w:pPr>
              <w:spacing w:after="40" w:line="240" w:lineRule="auto"/>
            </w:pPr>
            <w:r>
              <w:rPr>
                <w:sz w:val="18"/>
              </w:rPr>
              <w:t>FR13~15</w:t>
            </w:r>
          </w:p>
        </w:tc>
        <w:tc>
          <w:tcPr>
            <w:tcW w:type="dxa" w:w="2988"/>
          </w:tcPr>
          <w:p>
            <w:pPr>
              <w:spacing w:after="40" w:line="240" w:lineRule="auto"/>
            </w:pPr>
            <w:r>
              <w:rPr>
                <w:sz w:val="18"/>
              </w:rPr>
              <w:t>SC03·04·07·17~19</w:t>
            </w:r>
          </w:p>
        </w:tc>
        <w:tc>
          <w:tcPr>
            <w:tcW w:type="dxa" w:w="4723"/>
          </w:tcPr>
          <w:p>
            <w:pPr>
              <w:spacing w:after="40" w:line="240" w:lineRule="auto"/>
            </w:pPr>
            <w:r>
              <w:rPr>
                <w:sz w:val="18"/>
              </w:rPr>
              <w:t>실제 목적지·출발/경로/시간·권한 예외</w:t>
            </w:r>
          </w:p>
        </w:tc>
      </w:tr>
      <w:tr>
        <w:trPr>
          <w:cantSplit/>
        </w:trPr>
        <w:tc>
          <w:tcPr>
            <w:tcW w:type="dxa" w:w="1928"/>
          </w:tcPr>
          <w:p>
            <w:pPr>
              <w:spacing w:after="40" w:line="240" w:lineRule="auto"/>
            </w:pPr>
            <w:r>
              <w:rPr>
                <w:sz w:val="18"/>
              </w:rPr>
              <w:t>FR16</w:t>
            </w:r>
          </w:p>
        </w:tc>
        <w:tc>
          <w:tcPr>
            <w:tcW w:type="dxa" w:w="2988"/>
          </w:tcPr>
          <w:p>
            <w:pPr>
              <w:spacing w:after="40" w:line="240" w:lineRule="auto"/>
            </w:pPr>
            <w:r>
              <w:rPr>
                <w:sz w:val="18"/>
              </w:rPr>
              <w:t>SC10·20</w:t>
            </w:r>
          </w:p>
        </w:tc>
        <w:tc>
          <w:tcPr>
            <w:tcW w:type="dxa" w:w="4723"/>
          </w:tcPr>
          <w:p>
            <w:pPr>
              <w:spacing w:after="40" w:line="240" w:lineRule="auto"/>
            </w:pPr>
            <w:r>
              <w:rPr>
                <w:sz w:val="18"/>
              </w:rPr>
              <w:t>학습/북마크 별도 초기화</w:t>
            </w:r>
          </w:p>
        </w:tc>
      </w:tr>
      <w:tr>
        <w:trPr>
          <w:cantSplit/>
        </w:trPr>
        <w:tc>
          <w:tcPr>
            <w:tcW w:type="dxa" w:w="1928"/>
          </w:tcPr>
          <w:p>
            <w:pPr>
              <w:spacing w:after="40" w:line="240" w:lineRule="auto"/>
            </w:pPr>
            <w:r>
              <w:rPr>
                <w:sz w:val="18"/>
              </w:rPr>
              <w:t>FR17</w:t>
            </w:r>
          </w:p>
        </w:tc>
        <w:tc>
          <w:tcPr>
            <w:tcW w:type="dxa" w:w="2988"/>
          </w:tcPr>
          <w:p>
            <w:pPr>
              <w:spacing w:after="40" w:line="240" w:lineRule="auto"/>
            </w:pPr>
            <w:r>
              <w:rPr>
                <w:sz w:val="18"/>
              </w:rPr>
              <w:t>SC11·12·20</w:t>
            </w:r>
          </w:p>
        </w:tc>
        <w:tc>
          <w:tcPr>
            <w:tcW w:type="dxa" w:w="4723"/>
          </w:tcPr>
          <w:p>
            <w:pPr>
              <w:spacing w:after="40" w:line="240" w:lineRule="auto"/>
            </w:pPr>
            <w:r>
              <w:rPr>
                <w:sz w:val="18"/>
              </w:rPr>
              <w:t>여행 생성·기간·삭제</w:t>
            </w:r>
          </w:p>
        </w:tc>
      </w:tr>
      <w:tr>
        <w:trPr>
          <w:cantSplit/>
        </w:trPr>
        <w:tc>
          <w:tcPr>
            <w:tcW w:type="dxa" w:w="1928"/>
          </w:tcPr>
          <w:p>
            <w:pPr>
              <w:spacing w:after="40" w:line="240" w:lineRule="auto"/>
            </w:pPr>
            <w:r>
              <w:rPr>
                <w:sz w:val="18"/>
              </w:rPr>
              <w:t>FR18</w:t>
            </w:r>
          </w:p>
        </w:tc>
        <w:tc>
          <w:tcPr>
            <w:tcW w:type="dxa" w:w="2988"/>
          </w:tcPr>
          <w:p>
            <w:pPr>
              <w:spacing w:after="40" w:line="240" w:lineRule="auto"/>
            </w:pPr>
            <w:r>
              <w:rPr>
                <w:sz w:val="18"/>
              </w:rPr>
              <w:t>SC03·07·09·14·15</w:t>
            </w:r>
          </w:p>
        </w:tc>
        <w:tc>
          <w:tcPr>
            <w:tcW w:type="dxa" w:w="4723"/>
          </w:tcPr>
          <w:p>
            <w:pPr>
              <w:spacing w:after="40" w:line="240" w:lineRule="auto"/>
            </w:pPr>
            <w:r>
              <w:rPr>
                <w:sz w:val="18"/>
              </w:rPr>
              <w:t>등록 목적지·중복/상한</w:t>
            </w:r>
          </w:p>
        </w:tc>
      </w:tr>
      <w:tr>
        <w:trPr>
          <w:cantSplit/>
        </w:trPr>
        <w:tc>
          <w:tcPr>
            <w:tcW w:type="dxa" w:w="1928"/>
          </w:tcPr>
          <w:p>
            <w:pPr>
              <w:spacing w:after="40" w:line="240" w:lineRule="auto"/>
            </w:pPr>
            <w:r>
              <w:rPr>
                <w:sz w:val="18"/>
              </w:rPr>
              <w:t>FR19</w:t>
            </w:r>
          </w:p>
        </w:tc>
        <w:tc>
          <w:tcPr>
            <w:tcW w:type="dxa" w:w="2988"/>
          </w:tcPr>
          <w:p>
            <w:pPr>
              <w:spacing w:after="40" w:line="240" w:lineRule="auto"/>
            </w:pPr>
            <w:r>
              <w:rPr>
                <w:sz w:val="18"/>
              </w:rPr>
              <w:t>SC12·13·16·17</w:t>
            </w:r>
          </w:p>
        </w:tc>
        <w:tc>
          <w:tcPr>
            <w:tcW w:type="dxa" w:w="4723"/>
          </w:tcPr>
          <w:p>
            <w:pPr>
              <w:spacing w:after="40" w:line="240" w:lineRule="auto"/>
            </w:pPr>
            <w:r>
              <w:rPr>
                <w:sz w:val="18"/>
              </w:rPr>
              <w:t>날짜/순서/체류·영향 구간</w:t>
            </w:r>
          </w:p>
        </w:tc>
      </w:tr>
      <w:tr>
        <w:trPr>
          <w:cantSplit/>
        </w:trPr>
        <w:tc>
          <w:tcPr>
            <w:tcW w:type="dxa" w:w="1928"/>
          </w:tcPr>
          <w:p>
            <w:pPr>
              <w:spacing w:after="40" w:line="240" w:lineRule="auto"/>
            </w:pPr>
            <w:r>
              <w:rPr>
                <w:sz w:val="18"/>
              </w:rPr>
              <w:t>FR20</w:t>
            </w:r>
          </w:p>
        </w:tc>
        <w:tc>
          <w:tcPr>
            <w:tcW w:type="dxa" w:w="2988"/>
          </w:tcPr>
          <w:p>
            <w:pPr>
              <w:spacing w:after="40" w:line="240" w:lineRule="auto"/>
            </w:pPr>
            <w:r>
              <w:rPr>
                <w:sz w:val="18"/>
              </w:rPr>
              <w:t>SC13·17·18</w:t>
            </w:r>
          </w:p>
        </w:tc>
        <w:tc>
          <w:tcPr>
            <w:tcW w:type="dxa" w:w="4723"/>
          </w:tcPr>
          <w:p>
            <w:pPr>
              <w:spacing w:after="40" w:line="240" w:lineRule="auto"/>
            </w:pPr>
            <w:r>
              <w:rPr>
                <w:sz w:val="18"/>
              </w:rPr>
              <w:t>시각·총시간·미완료</w:t>
            </w:r>
          </w:p>
        </w:tc>
      </w:tr>
      <w:tr>
        <w:trPr>
          <w:cantSplit/>
        </w:trPr>
        <w:tc>
          <w:tcPr>
            <w:tcW w:type="dxa" w:w="1928"/>
          </w:tcPr>
          <w:p>
            <w:pPr>
              <w:spacing w:after="40" w:line="240" w:lineRule="auto"/>
            </w:pPr>
            <w:r>
              <w:rPr>
                <w:sz w:val="18"/>
              </w:rPr>
              <w:t>FR21</w:t>
            </w:r>
          </w:p>
        </w:tc>
        <w:tc>
          <w:tcPr>
            <w:tcW w:type="dxa" w:w="2988"/>
          </w:tcPr>
          <w:p>
            <w:pPr>
              <w:spacing w:after="40" w:line="240" w:lineRule="auto"/>
            </w:pPr>
            <w:r>
              <w:rPr>
                <w:sz w:val="18"/>
              </w:rPr>
              <w:t>SC04·06·13</w:t>
            </w:r>
          </w:p>
        </w:tc>
        <w:tc>
          <w:tcPr>
            <w:tcW w:type="dxa" w:w="4723"/>
          </w:tcPr>
          <w:p>
            <w:pPr>
              <w:spacing w:after="40" w:line="240" w:lineRule="auto"/>
            </w:pPr>
            <w:r>
              <w:rPr>
                <w:sz w:val="18"/>
              </w:rPr>
              <w:t>일정 범위 학습·전역 상태</w:t>
            </w:r>
          </w:p>
        </w:tc>
      </w:tr>
      <w:tr>
        <w:trPr>
          <w:cantSplit/>
        </w:trPr>
        <w:tc>
          <w:tcPr>
            <w:tcW w:type="dxa" w:w="1928"/>
          </w:tcPr>
          <w:p>
            <w:pPr>
              <w:spacing w:after="40" w:line="240" w:lineRule="auto"/>
            </w:pPr>
            <w:r>
              <w:rPr>
                <w:sz w:val="18"/>
              </w:rPr>
              <w:t>FR22</w:t>
            </w:r>
          </w:p>
        </w:tc>
        <w:tc>
          <w:tcPr>
            <w:tcW w:type="dxa" w:w="2988"/>
          </w:tcPr>
          <w:p>
            <w:pPr>
              <w:spacing w:after="40" w:line="240" w:lineRule="auto"/>
            </w:pPr>
            <w:r>
              <w:rPr>
                <w:sz w:val="18"/>
              </w:rPr>
              <w:t>SC11~18</w:t>
            </w:r>
          </w:p>
        </w:tc>
        <w:tc>
          <w:tcPr>
            <w:tcW w:type="dxa" w:w="4723"/>
          </w:tcPr>
          <w:p>
            <w:pPr>
              <w:spacing w:after="40" w:line="240" w:lineRule="auto"/>
            </w:pPr>
            <w:r>
              <w:rPr>
                <w:sz w:val="18"/>
              </w:rPr>
              <w:t>확정 일정 저장·오프라인 편집</w:t>
            </w:r>
          </w:p>
        </w:tc>
      </w:tr>
    </w:tbl>
    <w:p>
      <w:pPr>
        <w:pStyle w:val="Heading2"/>
      </w:pPr>
      <w:r>
        <w:t>화면 설계용 확인 시나리오</w:t>
      </w:r>
    </w:p>
    <w:tbl>
      <w:tblPr>
        <w:tblStyle w:val="LightShading-Accent1"/>
        <w:tblW w:type="auto" w:w="0"/>
        <w:tblLayout w:type="fixed"/>
        <w:tblLook w:firstColumn="1" w:firstRow="1" w:lastColumn="0" w:lastRow="0" w:noHBand="0" w:noVBand="1" w:val="04A0"/>
      </w:tblPr>
      <w:tblGrid>
        <w:gridCol w:w="2217"/>
        <w:gridCol w:w="7421"/>
      </w:tblGrid>
      <w:tr>
        <w:trPr>
          <w:tblHeader/>
        </w:trPr>
        <w:tc>
          <w:tcPr>
            <w:tcW w:type="dxa" w:w="2217"/>
          </w:tcPr>
          <w:p>
            <w:r>
              <w:t>검수 ID</w:t>
            </w:r>
          </w:p>
        </w:tc>
        <w:tc>
          <w:tcPr>
            <w:tcW w:type="dxa" w:w="7421"/>
          </w:tcPr>
          <w:p>
            <w:r>
              <w:t>화면 설계에서 확인할 경로</w:t>
            </w:r>
          </w:p>
        </w:tc>
      </w:tr>
      <w:tr>
        <w:trPr>
          <w:cantSplit/>
        </w:trPr>
        <w:tc>
          <w:tcPr>
            <w:tcW w:type="dxa" w:w="2217"/>
          </w:tcPr>
          <w:p>
            <w:pPr>
              <w:spacing w:after="40" w:line="240" w:lineRule="auto"/>
            </w:pPr>
            <w:r>
              <w:rPr>
                <w:sz w:val="18"/>
              </w:rPr>
              <w:t>UI01 첫 방문</w:t>
            </w:r>
          </w:p>
        </w:tc>
        <w:tc>
          <w:tcPr>
            <w:tcW w:type="dxa" w:w="7421"/>
          </w:tcPr>
          <w:p>
            <w:pPr>
              <w:spacing w:after="40" w:line="240" w:lineRule="auto"/>
            </w:pPr>
            <w:r>
              <w:rPr>
                <w:sz w:val="18"/>
              </w:rPr>
              <w:t>SC01→SC02→SC03→SC04. 권한 없이 학습 시작, 방향 라벨·뜻 숨김·버튼 대체 확인.</w:t>
            </w:r>
          </w:p>
        </w:tc>
      </w:tr>
      <w:tr>
        <w:trPr>
          <w:cantSplit/>
        </w:trPr>
        <w:tc>
          <w:tcPr>
            <w:tcW w:type="dxa" w:w="2217"/>
          </w:tcPr>
          <w:p>
            <w:pPr>
              <w:spacing w:after="40" w:line="240" w:lineRule="auto"/>
            </w:pPr>
            <w:r>
              <w:rPr>
                <w:sz w:val="18"/>
              </w:rPr>
              <w:t>UI02 학습 보조</w:t>
            </w:r>
          </w:p>
        </w:tc>
        <w:tc>
          <w:tcPr>
            <w:tcW w:type="dxa" w:w="7421"/>
          </w:tcPr>
          <w:p>
            <w:pPr>
              <w:spacing w:after="40" w:line="240" w:lineRule="auto"/>
            </w:pPr>
            <w:r>
              <w:rPr>
                <w:sz w:val="18"/>
              </w:rPr>
              <w:t>SC04 뜻 공개→SC08→SC04→SC18→SC04. 원래 카드·뜻·큐 유지. 사진 확대에서 판정 없음.</w:t>
            </w:r>
          </w:p>
        </w:tc>
      </w:tr>
      <w:tr>
        <w:trPr>
          <w:cantSplit/>
        </w:trPr>
        <w:tc>
          <w:tcPr>
            <w:tcW w:type="dxa" w:w="2217"/>
          </w:tcPr>
          <w:p>
            <w:pPr>
              <w:spacing w:after="40" w:line="240" w:lineRule="auto"/>
            </w:pPr>
            <w:r>
              <w:rPr>
                <w:sz w:val="18"/>
              </w:rPr>
              <w:t>UI03 저장과 계획</w:t>
            </w:r>
          </w:p>
        </w:tc>
        <w:tc>
          <w:tcPr>
            <w:tcW w:type="dxa" w:w="7421"/>
          </w:tcPr>
          <w:p>
            <w:pPr>
              <w:spacing w:after="40" w:line="240" w:lineRule="auto"/>
            </w:pPr>
            <w:r>
              <w:rPr>
                <w:sz w:val="18"/>
              </w:rPr>
              <w:t>SC04 북마크→보관 종료→SC09→SC07→SC15→SC12 새 여행→SC15 추가→SC13.</w:t>
            </w:r>
          </w:p>
        </w:tc>
      </w:tr>
      <w:tr>
        <w:trPr>
          <w:cantSplit/>
        </w:trPr>
        <w:tc>
          <w:tcPr>
            <w:tcW w:type="dxa" w:w="2217"/>
          </w:tcPr>
          <w:p>
            <w:pPr>
              <w:spacing w:after="40" w:line="240" w:lineRule="auto"/>
            </w:pPr>
            <w:r>
              <w:rPr>
                <w:sz w:val="18"/>
              </w:rPr>
              <w:t>UI04 날짜 편집</w:t>
            </w:r>
          </w:p>
        </w:tc>
        <w:tc>
          <w:tcPr>
            <w:tcW w:type="dxa" w:w="7421"/>
          </w:tcPr>
          <w:p>
            <w:pPr>
              <w:spacing w:after="40" w:line="240" w:lineRule="auto"/>
            </w:pPr>
            <w:r>
              <w:rPr>
                <w:sz w:val="18"/>
              </w:rPr>
              <w:t>SC13→SC14 추가→Reorder→SC16 날짜/체류→SC17 출발→SC18. 중복·10개·부분 실패 확인.</w:t>
            </w:r>
          </w:p>
        </w:tc>
      </w:tr>
      <w:tr>
        <w:trPr>
          <w:cantSplit/>
        </w:trPr>
        <w:tc>
          <w:tcPr>
            <w:tcW w:type="dxa" w:w="2217"/>
          </w:tcPr>
          <w:p>
            <w:pPr>
              <w:spacing w:after="40" w:line="240" w:lineRule="auto"/>
            </w:pPr>
            <w:r>
              <w:rPr>
                <w:sz w:val="18"/>
              </w:rPr>
              <w:t>UI05 일정 학습</w:t>
            </w:r>
          </w:p>
        </w:tc>
        <w:tc>
          <w:tcPr>
            <w:tcW w:type="dxa" w:w="7421"/>
          </w:tcPr>
          <w:p>
            <w:pPr>
              <w:spacing w:after="40" w:line="240" w:lineRule="auto"/>
            </w:pPr>
            <w:r>
              <w:rPr>
                <w:sz w:val="18"/>
              </w:rPr>
              <w:t>SC13 Study this day→All/Review→SC04→SC06→SC13. 카드 없음·learning 0·출처 삭제 확인.</w:t>
            </w:r>
          </w:p>
        </w:tc>
      </w:tr>
      <w:tr>
        <w:trPr>
          <w:cantSplit/>
        </w:trPr>
        <w:tc>
          <w:tcPr>
            <w:tcW w:type="dxa" w:w="2217"/>
          </w:tcPr>
          <w:p>
            <w:pPr>
              <w:spacing w:after="40" w:line="240" w:lineRule="auto"/>
            </w:pPr>
            <w:r>
              <w:rPr>
                <w:sz w:val="18"/>
              </w:rPr>
              <w:t>UI06 권한과 장애</w:t>
            </w:r>
          </w:p>
        </w:tc>
        <w:tc>
          <w:tcPr>
            <w:tcW w:type="dxa" w:w="7421"/>
          </w:tcPr>
          <w:p>
            <w:pPr>
              <w:spacing w:after="40" w:line="240" w:lineRule="auto"/>
            </w:pPr>
            <w:r>
              <w:rPr>
                <w:sz w:val="18"/>
              </w:rPr>
              <w:t>SC18 From→SC19 현재 위치→C09→권한 거부→등록 출발지. 오프라인·검색 0건·외부 지도 미설치 확인.</w:t>
            </w:r>
          </w:p>
        </w:tc>
      </w:tr>
      <w:tr>
        <w:trPr>
          <w:cantSplit/>
        </w:trPr>
        <w:tc>
          <w:tcPr>
            <w:tcW w:type="dxa" w:w="2217"/>
          </w:tcPr>
          <w:p>
            <w:pPr>
              <w:spacing w:after="40" w:line="240" w:lineRule="auto"/>
            </w:pPr>
            <w:r>
              <w:rPr>
                <w:sz w:val="18"/>
              </w:rPr>
              <w:t>UI07 변경과 삭제</w:t>
            </w:r>
          </w:p>
        </w:tc>
        <w:tc>
          <w:tcPr>
            <w:tcW w:type="dxa" w:w="7421"/>
          </w:tcPr>
          <w:p>
            <w:pPr>
              <w:spacing w:after="40" w:line="240" w:lineRule="auto"/>
            </w:pPr>
            <w:r>
              <w:rPr>
                <w:sz w:val="18"/>
              </w:rPr>
              <w:t>SC12 기간 축소→C05 취소/확정; SC16 삭제→C08; SC10 초기화→C06/C07. 대상·유지 데이터 설명 확인.</w:t>
            </w:r>
          </w:p>
        </w:tc>
      </w:tr>
    </w:tbl>
    <w:p>
      <w:pPr>
        <w:pStyle w:val="Heading1"/>
        <w:pageBreakBefore/>
      </w:pPr>
      <w:r>
        <w:t>38 화면 설계 완료 조건과 남은 의존성</w:t>
      </w:r>
    </w:p>
    <w:p>
      <w:pPr>
        <w:pStyle w:val="Heading2"/>
      </w:pPr>
      <w:r>
        <w:t>화면 설계서 완료 조건</w:t>
      </w:r>
    </w:p>
    <w:p>
      <w:r>
        <w:t>SC01~SC20이 모두 화면 목록에 있고 SC20의 C01~C09 모달이 호출 화면에 연결되어야 한다. 각 프레임에는 화면 ID·상태명·요소 번호를 표기한다. 모든 주요 버튼은 목적 화면 또는 저장 효과에 연결하며 비활성 버튼은 이유를 표시한다. 정의되지 않은 버튼·메뉴는 추가하지 않는다.</w:t>
      </w:r>
    </w:p>
    <w:p>
      <w:r>
        <w:t>아래 스와이프 리뷰·좌우 판정의 방향을 일관되게 표현한다. 예외 상태에서도 Retry·Back·수동 선택 등 다음 동작이 있어야 한다. UI01~UI07을 클릭 가능한 프로토타입 또는 주석으로 추적할 수 있어야 한다. 390dp 외에도 360dp·200% 글자 크기에서 핵심 버튼을 조작할 수 있어야 한다.</w:t>
      </w:r>
    </w:p>
    <w:p>
      <w:pPr>
        <w:pStyle w:val="Heading2"/>
      </w:pPr>
      <w:r>
        <w:t>공급자 선정 후에만 확정할 요소</w:t>
      </w:r>
    </w:p>
    <w:tbl>
      <w:tblPr>
        <w:tblStyle w:val="LightShading-Accent1"/>
        <w:tblW w:type="auto" w:w="0"/>
        <w:tblLayout w:type="fixed"/>
        <w:tblLook w:firstColumn="1" w:firstRow="1" w:lastColumn="0" w:lastRow="0" w:noHBand="0" w:noVBand="1" w:val="04A0"/>
      </w:tblPr>
      <w:tblGrid>
        <w:gridCol w:w="1735"/>
        <w:gridCol w:w="2602"/>
        <w:gridCol w:w="5301"/>
      </w:tblGrid>
      <w:tr>
        <w:trPr>
          <w:tblHeader/>
        </w:trPr>
        <w:tc>
          <w:tcPr>
            <w:tcW w:type="dxa" w:w="1735"/>
          </w:tcPr>
          <w:p>
            <w:r>
              <w:t>의존성</w:t>
            </w:r>
          </w:p>
        </w:tc>
        <w:tc>
          <w:tcPr>
            <w:tcW w:type="dxa" w:w="2602"/>
          </w:tcPr>
          <w:p>
            <w:r>
              <w:t>현재 화면 설계 가능 범위</w:t>
            </w:r>
          </w:p>
        </w:tc>
        <w:tc>
          <w:tcPr>
            <w:tcW w:type="dxa" w:w="5301"/>
          </w:tcPr>
          <w:p>
            <w:r>
              <w:t>구현 전 확인</w:t>
            </w:r>
          </w:p>
        </w:tc>
      </w:tr>
      <w:tr>
        <w:trPr>
          <w:cantSplit/>
        </w:trPr>
        <w:tc>
          <w:tcPr>
            <w:tcW w:type="dxa" w:w="1735"/>
          </w:tcPr>
          <w:p>
            <w:pPr>
              <w:spacing w:after="40" w:line="240" w:lineRule="auto"/>
            </w:pPr>
            <w:r>
              <w:rPr>
                <w:sz w:val="18"/>
              </w:rPr>
              <w:t>리뷰 제공</w:t>
            </w:r>
          </w:p>
        </w:tc>
        <w:tc>
          <w:tcPr>
            <w:tcW w:type="dxa" w:w="2602"/>
          </w:tcPr>
          <w:p>
            <w:pPr>
              <w:spacing w:after="40" w:line="240" w:lineRule="auto"/>
            </w:pPr>
            <w:r>
              <w:rPr>
                <w:sz w:val="18"/>
              </w:rPr>
              <w:t>SC08 레이아웃·영어/번역/0건 상태</w:t>
            </w:r>
          </w:p>
        </w:tc>
        <w:tc>
          <w:tcPr>
            <w:tcW w:type="dxa" w:w="5301"/>
          </w:tcPr>
          <w:p>
            <w:pPr>
              <w:spacing w:after="40" w:line="240" w:lineRule="auto"/>
            </w:pPr>
            <w:r>
              <w:rPr>
                <w:sz w:val="18"/>
              </w:rPr>
              <w:t>작성자·출처 형식, 실제 영어 제공, 일부 목록, 원문 링크, 타사 지도 결합 조건.</w:t>
            </w:r>
          </w:p>
        </w:tc>
      </w:tr>
      <w:tr>
        <w:trPr>
          <w:cantSplit/>
        </w:trPr>
        <w:tc>
          <w:tcPr>
            <w:tcW w:type="dxa" w:w="1735"/>
          </w:tcPr>
          <w:p>
            <w:pPr>
              <w:spacing w:after="40" w:line="240" w:lineRule="auto"/>
            </w:pPr>
            <w:r>
              <w:rPr>
                <w:sz w:val="18"/>
              </w:rPr>
              <w:t>지도와 도보 경로</w:t>
            </w:r>
          </w:p>
        </w:tc>
        <w:tc>
          <w:tcPr>
            <w:tcW w:type="dxa" w:w="2602"/>
          </w:tcPr>
          <w:p>
            <w:pPr>
              <w:spacing w:after="40" w:line="240" w:lineRule="auto"/>
            </w:pPr>
            <w:r>
              <w:rPr>
                <w:sz w:val="18"/>
              </w:rPr>
              <w:t>SC18 지도·패널·실패 상태</w:t>
            </w:r>
          </w:p>
        </w:tc>
        <w:tc>
          <w:tcPr>
            <w:tcW w:type="dxa" w:w="5301"/>
          </w:tcPr>
          <w:p>
            <w:pPr>
              <w:spacing w:after="40" w:line="240" w:lineRule="auto"/>
            </w:pPr>
            <w:r>
              <w:rPr>
                <w:sz w:val="18"/>
              </w:rPr>
              <w:t>국내 도보 실제 응답·지도 라벨·단위·필수 출처 위치·캐시 허용.</w:t>
            </w:r>
          </w:p>
        </w:tc>
      </w:tr>
      <w:tr>
        <w:trPr>
          <w:cantSplit/>
        </w:trPr>
        <w:tc>
          <w:tcPr>
            <w:tcW w:type="dxa" w:w="1735"/>
          </w:tcPr>
          <w:p>
            <w:pPr>
              <w:spacing w:after="40" w:line="240" w:lineRule="auto"/>
            </w:pPr>
            <w:r>
              <w:rPr>
                <w:sz w:val="18"/>
              </w:rPr>
              <w:t>출발지 검색</w:t>
            </w:r>
          </w:p>
        </w:tc>
        <w:tc>
          <w:tcPr>
            <w:tcW w:type="dxa" w:w="2602"/>
          </w:tcPr>
          <w:p>
            <w:pPr>
              <w:spacing w:after="40" w:line="240" w:lineRule="auto"/>
            </w:pPr>
            <w:r>
              <w:rPr>
                <w:sz w:val="18"/>
              </w:rPr>
              <w:t>SC19 등록 목록·외부 검색/미지원 상태</w:t>
            </w:r>
          </w:p>
        </w:tc>
        <w:tc>
          <w:tcPr>
            <w:tcW w:type="dxa" w:w="5301"/>
          </w:tcPr>
          <w:p>
            <w:pPr>
              <w:spacing w:after="40" w:line="240" w:lineRule="auto"/>
            </w:pPr>
            <w:r>
              <w:rPr>
                <w:sz w:val="18"/>
              </w:rPr>
              <w:t>영어 입력·국내 좌표·사용 조건·운영비. 검색 미지원 시 등록 출발지·현재 위치 유지.</w:t>
            </w:r>
          </w:p>
        </w:tc>
      </w:tr>
      <w:tr>
        <w:trPr>
          <w:cantSplit/>
        </w:trPr>
        <w:tc>
          <w:tcPr>
            <w:tcW w:type="dxa" w:w="1735"/>
          </w:tcPr>
          <w:p>
            <w:pPr>
              <w:spacing w:after="40" w:line="240" w:lineRule="auto"/>
            </w:pPr>
            <w:r>
              <w:rPr>
                <w:sz w:val="18"/>
              </w:rPr>
              <w:t>콘텐츠 사진</w:t>
            </w:r>
          </w:p>
        </w:tc>
        <w:tc>
          <w:tcPr>
            <w:tcW w:type="dxa" w:w="2602"/>
          </w:tcPr>
          <w:p>
            <w:pPr>
              <w:spacing w:after="40" w:line="240" w:lineRule="auto"/>
            </w:pPr>
            <w:r>
              <w:rPr>
                <w:sz w:val="18"/>
              </w:rPr>
              <w:t>사진·강조 영역·credits 위치</w:t>
            </w:r>
          </w:p>
        </w:tc>
        <w:tc>
          <w:tcPr>
            <w:tcW w:type="dxa" w:w="5301"/>
          </w:tcPr>
          <w:p>
            <w:pPr>
              <w:spacing w:after="40" w:line="240" w:lineRule="auto"/>
            </w:pPr>
            <w:r>
              <w:rPr>
                <w:sz w:val="18"/>
              </w:rPr>
              <w:t>사진 이용권·카드 60개·가게 좌표·장소 동일성·영문 검수.</w:t>
            </w:r>
          </w:p>
        </w:tc>
      </w:tr>
      <w:tr>
        <w:trPr>
          <w:cantSplit/>
        </w:trPr>
        <w:tc>
          <w:tcPr>
            <w:tcW w:type="dxa" w:w="1735"/>
          </w:tcPr>
          <w:p>
            <w:pPr>
              <w:spacing w:after="40" w:line="240" w:lineRule="auto"/>
            </w:pPr>
            <w:r>
              <w:rPr>
                <w:sz w:val="18"/>
              </w:rPr>
              <w:t>운영비와 유료 전환</w:t>
            </w:r>
          </w:p>
        </w:tc>
        <w:tc>
          <w:tcPr>
            <w:tcW w:type="dxa" w:w="2602"/>
          </w:tcPr>
          <w:p>
            <w:pPr>
              <w:spacing w:after="40" w:line="240" w:lineRule="auto"/>
            </w:pPr>
            <w:r>
              <w:rPr>
                <w:sz w:val="18"/>
              </w:rPr>
              <w:t>무료 MVP·결제 화면 없음</w:t>
            </w:r>
          </w:p>
        </w:tc>
        <w:tc>
          <w:tcPr>
            <w:tcW w:type="dxa" w:w="5301"/>
          </w:tcPr>
          <w:p>
            <w:pPr>
              <w:spacing w:after="40" w:line="240" w:lineRule="auto"/>
            </w:pPr>
            <w:r>
              <w:rPr>
                <w:sz w:val="18"/>
              </w:rPr>
              <w:t>요청 수·비용 한도·US$0.99 전환은 후속 결정. 현재 기능 완료와 구별.</w:t>
            </w:r>
          </w:p>
        </w:tc>
      </w:tr>
    </w:tbl>
    <w:p>
      <w:pPr>
        <w:pStyle w:val="Heading2"/>
      </w:pPr>
      <w:r>
        <w:t>버전 변경 기록</w:t>
      </w:r>
    </w:p>
    <w:p>
      <w:r>
        <w:t>1.0 2026년 10월 7일: 학습·리뷰·지도·북마크·여행 계획의 PRD/SRS 통합. 1.1 같은 날: 등록 간판 장소와 랜드마크만 일정에 추가하도록 사용자 확정. 화면 20개·요소·상태·입력·복귀·저장·모달 9종·화면 추적·검수 규칙 추가. 지도 공급자와 실제 구현은 후속 단계에서 검증한다.</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Malgun Gothic" w:hAnsi="Malgun Gothic" w:eastAsia="Malgun Gothic"/>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Malgun Gothic" w:hAnsi="Malgun Gothic" w:eastAsia="Malgun Gothic"/>
      <w:b/>
      <w:bCs/>
      <w:color w:val="17212B"/>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algun Gothic" w:hAnsi="Malgun Gothic" w:eastAsia="Malgun Gothic"/>
      <w:b/>
      <w:bCs/>
      <w:color w:val="17212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olor w:val="17212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17212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랜드마크 간판으로 배우는 한국어 PRD SRS 화면 명세</dc:title>
  <dc:subject>모바일 앱 통합 요구사항 명세서</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